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고래는 물에서 숨 쉬지 않는다 - 북클럽 파트 2</w:t>
      </w:r>
    </w:p>
    <w:p>
      <w:pPr>
        <w:jc w:val="center"/>
      </w:pPr>
      <w:r>
        <w:t>앤디 돕슨 지음</w:t>
      </w:r>
    </w:p>
    <w:p/>
    <w:p>
      <w:r>
        <w:t xml:space="preserve">이 자료는 앤디 돕슨의 </w:t>
      </w:r>
      <w:r>
        <w:rPr>
          <w:b/>
        </w:rPr>
        <w:t>&lt;고래는 물에서 숨 쉬지 않는다&gt;</w:t>
      </w:r>
      <w:r>
        <w:t xml:space="preserve"> 서장~3장에서 뽑은 핵심 인용구와 해설로 구성되어 있습니다. </w:t>
      </w:r>
      <w:r>
        <w:rPr>
          <w:b/>
        </w:rPr>
        <w:t>파트 1(사전 리서치)</w:t>
      </w:r>
      <w:r>
        <w:t xml:space="preserve">에서 책 전체의 맥락을 잡았다면, 이제 </w:t>
      </w:r>
      <w:r>
        <w:rPr>
          <w:b/>
        </w:rPr>
        <w:t>파트 2</w:t>
      </w:r>
      <w:r>
        <w:t>에서는 실제 텍스트 속으로 들어가봅니다. 각 인용구는 돕슨이 전하려는 핵심 메시지를 담고 있으며, 해설은 전공자가 아닌 교양 독자의 눈높이에서 작성되었습니다.</w:t>
      </w:r>
    </w:p>
    <w:p/>
    <w:p>
      <w:pPr>
        <w:pStyle w:val="Heading1"/>
      </w:pPr>
      <w:r>
        <w:t>1. 진화는 방향도 목적도 없다</w:t>
      </w:r>
    </w:p>
    <w:p>
      <w:pPr>
        <w:spacing w:after="240"/>
        <w:ind w:left="720"/>
      </w:pPr>
      <w:r>
        <w:rPr>
          <w:b/>
        </w:rPr>
        <w:t xml:space="preserve">인용 1 | </w:t>
      </w:r>
      <w:r>
        <w:t>"진화는 목적이 없고 무작위하며 무정형적이다. 진화에는 목적이 없다. 특정한 방향으로 어떤 것을 변화시키려는 동기가 없다."</w:t>
      </w:r>
    </w:p>
    <w:p>
      <w:r>
        <w:t xml:space="preserve">우리는 자연을 보면서 "왜 이렇게 설계되었을까?"라고 생각하곤 하죠. 하지만 돕슨은 첫 문장부터 이런 생각을 깨부숩니다. </w:t>
      </w:r>
      <w:r>
        <w:rPr>
          <w:b/>
        </w:rPr>
        <w:t>진화에는 설계자가 없어요.</w:t>
      </w:r>
      <w:r>
        <w:t xml:space="preserve"> 치타가 빠른 건 누군가 "빠르게 만들어야지"라고 의도한 게 아니라, 우연히 조금 더 빠른 개체들이 먹이를 더 잘 잡아서 살아남았고, 그게 누적된 결과일 뿐입니다. 생각해보면 당연한데, 우리는 자꾸 자연에서 "의도"를 찾으려 하거든요. 하라리가 "상호주관적 현실"을 만들어내는 인간의 능력을 말했듯이, 우리는 없는 목적도 만들어내는 습관이 있습니다.</w:t>
      </w:r>
    </w:p>
    <w:p/>
    <w:p>
      <w:pPr>
        <w:spacing w:after="240"/>
        <w:ind w:left="720"/>
      </w:pPr>
      <w:r>
        <w:rPr>
          <w:b/>
        </w:rPr>
        <w:t xml:space="preserve">인용 2 | </w:t>
      </w:r>
      <w:r>
        <w:t>"우리는 일반적으로 생물이 필요로 하는 것에 따라 진화한다고 가정한다. 필요가 새로운 변이를 직접 만들거나 유도한다고 생각한다... 하지만 변이는 적합도와 무관하게 무작위로 발생한다."</w:t>
      </w:r>
    </w:p>
    <w:p>
      <w:r>
        <w:t xml:space="preserve">"필요가 발명의 어머니"라는 말, 들어보셨죠? 진화에서는 통하지 않습니다. 사막에 사는 동물이 물이 필요하다고 해서 자동으로 물을 잘 보존하는 신장이 진화하는 게 아니에요. 그냥 </w:t>
      </w:r>
      <w:r>
        <w:rPr>
          <w:b/>
        </w:rPr>
        <w:t>운 좋게</w:t>
      </w:r>
      <w:r>
        <w:t xml:space="preserve"> 그런 변이를 가진 개체가 있었고, 그 개체가 살아남아 후손을 남긴 거죠. 환경이 바뀌어도 돌연변이는 그냥 무작위로 생깁니다. 필요를 "감지"해서 맞춤형 변이를 만드는 메커니즘 같은 건 없어요. 이게 우리가 흔히 하는 착각인데, 마치 진화가 앞을 내다보고 준비하는 것처럼 생각하는 거죠. 아닙니다. 진화는 눈먼 과정입니다.</w:t>
      </w:r>
    </w:p>
    <w:p/>
    <w:p>
      <w:pPr>
        <w:pStyle w:val="Heading1"/>
      </w:pPr>
      <w:r>
        <w:t>2. 개선보다는 정체가 더 흔하다</w:t>
      </w:r>
    </w:p>
    <w:p>
      <w:pPr>
        <w:spacing w:after="240"/>
        <w:ind w:left="720"/>
      </w:pPr>
      <w:r>
        <w:rPr>
          <w:b/>
        </w:rPr>
        <w:t xml:space="preserve">인용 3 | </w:t>
      </w:r>
      <w:r>
        <w:t>"그대로 유지될 가능성이 더 크다... 어떤 종이 오랜 기간 진화의 산물이라고 해서 반드시 개선되는 것은 아니다. 오히려 어떤 것도 개선되지 않았을 가능성이 더 크다."</w:t>
      </w:r>
    </w:p>
    <w:p>
      <w:r>
        <w:t xml:space="preserve">진화 = 발전이라고 생각하기 쉽죠. 시간이 지나면 점점 더 나아질 거라고요. </w:t>
      </w:r>
      <w:r>
        <w:rPr>
          <w:b/>
        </w:rPr>
        <w:t>하지만 현실은 정반대입니다.</w:t>
      </w:r>
      <w:r>
        <w:t xml:space="preserve"> 대부분의 종들은 수백만 년 동안 거의 변하지 않았어요. 왜냐하면 이미 환경에 "충분히" 적응했기 때문이죠. 더 나아질 필요가 없는 겁니다. 완벽이 아니라 </w:t>
      </w:r>
      <w:r>
        <w:rPr>
          <w:b/>
        </w:rPr>
        <w:t>"충분히 좋음"</w:t>
      </w:r>
      <w:r>
        <w:t>이 진화의 기준이에요. 상어는 4억 년 동안 거의 안 변했습니다. 완벽해서가 아니라, 지금 상태로도 충분히 살 만해서요. 하라리가 말한 것처럼 "변화가 역사의 유일한 상수"라지만, 생물학적 진화에서는 정체가 더 일반적입니다.</w:t>
      </w:r>
    </w:p>
    <w:p/>
    <w:p>
      <w:pPr>
        <w:pStyle w:val="Heading1"/>
      </w:pPr>
      <w:r>
        <w:t>3. 기생은 진화의 숨은 설계자다</w:t>
      </w:r>
    </w:p>
    <w:p>
      <w:pPr>
        <w:spacing w:after="240"/>
        <w:ind w:left="720"/>
      </w:pPr>
      <w:r>
        <w:rPr>
          <w:b/>
        </w:rPr>
        <w:t xml:space="preserve">인용 4 | </w:t>
      </w:r>
      <w:r>
        <w:t>"기생은 삶의 현실이다... 동물은 결코 기생 없이 진화하지 않는다. 기생은 동물 진화의 중심 동인이다."</w:t>
      </w:r>
    </w:p>
    <w:p>
      <w:r>
        <w:t xml:space="preserve">우리가 진화를 생각할 때 떠올리는 건 뭔가요? 사자와 얼룩말? 치타의 속도? 하지만 </w:t>
      </w:r>
      <w:r>
        <w:rPr>
          <w:b/>
        </w:rPr>
        <w:t>진짜 진화의 주인공은 우리 눈에 안 보이는 기생충과 병원체입니다.</w:t>
      </w:r>
      <w:r>
        <w:t xml:space="preserve"> 거의 모든 동물이 수십, 수백 종류의 기생체와 함께 살아요. 이것들이 면역 시스템을 진화시켰고, 사회적 행동(위생 습관, 병든 개체 회피)을 만들었고, 심지어 성(유성생식)의 존재 이유까지 설명합니다. 왜 복잡하게 짝짓기를 할까요? 무성생식이 훨씬 효율적인데? 바로 기생체 때문입니다. 유전자를 섞어야 기생체가 적응하기 어렵거든요. 눈에 안 보인다고 무시할 수 없는, 어쩌면 가장 강력한 진화의 힘입니다.</w:t>
      </w:r>
    </w:p>
    <w:p/>
    <w:p>
      <w:pPr>
        <w:spacing w:after="240"/>
        <w:ind w:left="720"/>
      </w:pPr>
      <w:r>
        <w:rPr>
          <w:b/>
        </w:rPr>
        <w:t xml:space="preserve">인용 5 | </w:t>
      </w:r>
      <w:r>
        <w:t>"뻐꾸기의 숙주들에게는 뻐꾸기 새끼의 문제를 해결하기 위한 좋은 방안이 없는 것 같다. 숙주와 기생 동물 사이 힘의 균형이 거의 늘 기생 동물에 유리하게 기울어져 있다."</w:t>
      </w:r>
    </w:p>
    <w:p>
      <w:r>
        <w:t xml:space="preserve">뻐꾸기 이야기는 정말 충격적이죠. 다른 새의 둥지에 알을 낳고, 그 새끼가 진짜 새끼들을 둥지 밖으로 밀어내는데도 부모 새는 열심히 뻐꾸기 새끼를 키웁니다. </w:t>
      </w:r>
      <w:r>
        <w:rPr>
          <w:b/>
        </w:rPr>
        <w:t>왜 속을까요?</w:t>
      </w:r>
      <w:r>
        <w:t xml:space="preserve"> 진화가 완벽하다면 당연히 이런 걸 구별할 수 있어야 하잖아요? 하지만 현실은 그렇지 않습니다. 뻐꾸기는 수백만 년 동안 숙주를 속이는 데 특화되어 왔고, 숙주는 "혹시 내 새끼를 잘못 버리면 어쩌지?"라는 비용 때문에 의심스러워도 키우는 쪽을 선택합니다. 완벽한 해법은 없어요. 하라리가 말한 "완벽한 목표는 불가능하다"는 말이 여기서도 적용됩니다. 차선책으로 버티는 겁니다.</w:t>
      </w:r>
    </w:p>
    <w:p/>
    <w:p>
      <w:pPr>
        <w:pStyle w:val="Heading1"/>
      </w:pPr>
      <w:r>
        <w:t>4. 포식자도 대부분은 실패한다</w:t>
      </w:r>
    </w:p>
    <w:p>
      <w:pPr>
        <w:spacing w:after="240"/>
        <w:ind w:left="720"/>
      </w:pPr>
      <w:r>
        <w:rPr>
          <w:b/>
        </w:rPr>
        <w:t xml:space="preserve">인용 6 | </w:t>
      </w:r>
      <w:r>
        <w:t>"치타는 왜 그렇게 빠를까?... 포식 시도의 성공률은 낮다. 대부분의 시도는 실패로 끝난다. 실패가 기본값이다."</w:t>
      </w:r>
    </w:p>
    <w:p>
      <w:r>
        <w:t xml:space="preserve">다큐멘터리를 보면 치타가 가젤을 잡는 장면이 나오죠. 멋지고 강력해 보입니다. 하지만 그건 </w:t>
      </w:r>
      <w:r>
        <w:rPr>
          <w:b/>
        </w:rPr>
        <w:t>편집된 성공 장면만 본 거예요.</w:t>
      </w:r>
      <w:r>
        <w:t xml:space="preserve"> 실제로 치타의 사냥 성공률은 50% 정도입니다. 사자는 20-30%, 늑대도 비슷해요. 절반 이상은 실패합니다. 부상 위험도 있고, 에너지도 엄청 소모되고요. 피식자 입장에서는 잡히면 죽는 거지만, 포식자 입장에서는 한 번 놓치면 "아쉽네, 다음에 또 시도하지 뭐" 정도거든요. 그래서 피식자가 더 절박하게 진화했고, 결과적으로 도망가는 쪽이 약간 더 유리한 균형이 만들어졌습니다. </w:t>
      </w:r>
      <w:r>
        <w:rPr>
          <w:b/>
        </w:rPr>
        <w:t>자연은 성공의 향연이 아니라 실패의 축적입니다.</w:t>
      </w:r>
    </w:p>
    <w:p/>
    <w:p>
      <w:pPr>
        <w:pStyle w:val="Heading1"/>
      </w:pPr>
      <w:r>
        <w:t>5. 기생체는 숙주의 뇌를 조종한다</w:t>
      </w:r>
    </w:p>
    <w:p>
      <w:pPr>
        <w:spacing w:after="240"/>
        <w:ind w:left="720"/>
      </w:pPr>
      <w:r>
        <w:rPr>
          <w:b/>
        </w:rPr>
        <w:t xml:space="preserve">인용 7 | </w:t>
      </w:r>
      <w:r>
        <w:t>"기생체가 숙주의 행동을 조작한다... 좀비개미 균류, 바큘로바이러스, 톡소플라즈마. 기생체는 숙주를 조종해 자신의 생활사를 완성한다."</w:t>
      </w:r>
    </w:p>
    <w:p>
      <w:r>
        <w:t xml:space="preserve">공포영화 같은 이야기가 실제로 자연에서 일어나고 있습니다. </w:t>
      </w:r>
      <w:r>
        <w:rPr>
          <w:b/>
        </w:rPr>
        <w:t>좀비개미 균류</w:t>
      </w:r>
      <w:r>
        <w:t xml:space="preserve">는 개미의 뇌를 감염시켜서 나무 높은 곳으로 올라가게 만들고, 거기서 잎을 물게 한 다음 죽입니다. 그러면 균류가 개미 머리에서 자라나 포자를 퍼뜨리죠. </w:t>
      </w:r>
      <w:r>
        <w:rPr>
          <w:b/>
        </w:rPr>
        <w:t>톡소플라즈마</w:t>
      </w:r>
      <w:r>
        <w:t xml:space="preserve">는 쥐를 감염시키면 고양이 냄새를 무서워하지 않게 만듭니다. 쥐가 고양이에게 잡혀먹어야 톡소플라즈마가 최종 숙주인 고양이 장에서 번식할 수 있거든요. </w:t>
      </w:r>
      <w:r>
        <w:rPr>
          <w:b/>
        </w:rPr>
        <w:t>자유의지가 있다고 생각하는 우리 인간도 사실은 미생물에게 은근히 조종당하고 있을지 모릅니다.</w:t>
      </w:r>
      <w:r>
        <w:t xml:space="preserve"> 하라리가 물었던 질문, "인간의 결정과 AI의 결정이 본질적으로 다른가?"를 기생체를 보면서도 할 수 있겠죠.</w:t>
      </w:r>
    </w:p>
    <w:p/>
    <w:p>
      <w:pPr>
        <w:pStyle w:val="Heading1"/>
      </w:pPr>
      <w:r>
        <w:t>6. 과거가 현재를 가둔다</w:t>
      </w:r>
    </w:p>
    <w:p>
      <w:pPr>
        <w:spacing w:after="240"/>
        <w:ind w:left="720"/>
      </w:pPr>
      <w:r>
        <w:rPr>
          <w:b/>
        </w:rPr>
        <w:t xml:space="preserve">인용 8 | </w:t>
      </w:r>
      <w:r>
        <w:t>"진화는 경로의존적이다. 과거의 선택이 현재의 가능성을 제약한다. 이미 가진 것으로 뭔가를 만들어내야 한다."</w:t>
      </w:r>
    </w:p>
    <w:p>
      <w:r>
        <w:t xml:space="preserve">만약 당신이 비행기를 설계한다면 백지에서 시작할 수 있겠죠. 하지만 진화는 그럴 수 없습니다. </w:t>
      </w:r>
      <w:r>
        <w:rPr>
          <w:b/>
        </w:rPr>
        <w:t>이미 있는 몸을 고쳐서 써야 해요.</w:t>
      </w:r>
      <w:r>
        <w:t xml:space="preserve"> 새의 날개는 원래 팔이었던 구조를 변형한 겁니다. 완벽한 날개를 처음부터 설계한 게 아니에요. 그래서 비효율적인 부분이 남아있죠. 고래도 마찬가지입니다. 육지 포유류가 다시 바다로 돌아간 거라, 물속에서 숨을 쉴 수 없어요. 완벽하게 물고기가 되었다면 아가미가 있었겠죠. 하지만 과거의 유산 때문에 수면으로 올라와서 숨을 쉬어야 합니다. </w:t>
      </w:r>
      <w:r>
        <w:rPr>
          <w:b/>
        </w:rPr>
        <w:t>자연은 개조된 중고차 같은 것입니다.</w:t>
      </w:r>
      <w:r>
        <w:t xml:space="preserve"> 신품이 아니라요.</w:t>
      </w:r>
    </w:p>
    <w:p/>
    <w:p>
      <w:pPr>
        <w:pStyle w:val="Heading1"/>
      </w:pPr>
      <w:r>
        <w:t>7. 모든 적응에는 대가가 따른다</w:t>
      </w:r>
    </w:p>
    <w:p>
      <w:pPr>
        <w:spacing w:after="240"/>
        <w:ind w:left="720"/>
      </w:pPr>
      <w:r>
        <w:rPr>
          <w:b/>
        </w:rPr>
        <w:t xml:space="preserve">인용 9 | </w:t>
      </w:r>
      <w:r>
        <w:t>"면역 ↔ 성장/번식: 감염 방어를 늘리면 성장과 번식이 줄고, 자가면역과 발열 등 부작용 위험이 증가한다. 유전다양성도 마찬가지다. 이점만 있는 게 아니다."</w:t>
      </w:r>
    </w:p>
    <w:p>
      <w:r>
        <w:t xml:space="preserve">진화가 만든 모든 해법에는 </w:t>
      </w:r>
      <w:r>
        <w:rPr>
          <w:b/>
        </w:rPr>
        <w:t>트레이드오프(trade-off)</w:t>
      </w:r>
      <w:r>
        <w:t xml:space="preserve">가 있습니다. 무료 점심은 없어요. 강력한 면역 체계? 좋죠. 하지만 그만큼 에너지를 많이 써서 성장이 느려지고, 자칫 자가면역 질환에 걸릴 수 있습니다. 빠른 속도? 멋지죠. 하지만 치타는 너무 빨라서 과열되기 쉽고, 뼈가 가벼워서 다치기 쉽습니다. </w:t>
      </w:r>
      <w:r>
        <w:rPr>
          <w:b/>
        </w:rPr>
        <w:t>완벽한 해법은 없어요. 모든 것은 어느 정도 타협입니다.</w:t>
      </w:r>
      <w:r>
        <w:t xml:space="preserve"> 돕슨이 계속 강조하는 "충분히 좋은(good enough)" 해법이 바로 이겁니다. 하라리가 AI 정렬 문제에서 말한 "완벽한 목표는 불가능하다"와 정확히 같은 구조죠. 최선이 아니라 차선으로 살아가는 겁니다.</w:t>
      </w:r>
    </w:p>
    <w:p/>
    <w:p>
      <w:pPr>
        <w:pStyle w:val="Heading1"/>
      </w:pPr>
      <w:r>
        <w:t>8. 왜 숙주는 계속 당할까?</w:t>
      </w:r>
    </w:p>
    <w:p>
      <w:pPr>
        <w:spacing w:after="240"/>
        <w:ind w:left="720"/>
      </w:pPr>
      <w:r>
        <w:rPr>
          <w:b/>
        </w:rPr>
        <w:t xml:space="preserve">인용 10 | </w:t>
      </w:r>
      <w:r>
        <w:t>"거짓거부(자기 새끼를 틀리게 버림)의 대가가 매우 크고, 탁란 압력은 공간과 시간적으로 들쑥날쑥하다. 신호탐지 임계값이 '의심스러우면 수용' 쪽으로 기울어 수용 편향이 유지된다."</w:t>
      </w:r>
    </w:p>
    <w:p>
      <w:r>
        <w:t xml:space="preserve">뻐꾸기가 탁란을 하는데 왜 숙주가 계속 당하는지 궁금하셨죠? 여기 답이 있습니다. </w:t>
      </w:r>
      <w:r>
        <w:rPr>
          <w:b/>
        </w:rPr>
        <w:t>의심해서 잘못 버리면 손해가 너무 큽니다.</w:t>
      </w:r>
      <w:r>
        <w:t xml:space="preserve"> 진짜 내 새끼를 버리면 그 번식기는 완전히 날아가요. 그러니까 "뭔가 이상한데... 그래도 혹시 몰라. 일단 키우자"가 진화적으로 더 안전한 선택이 되는 겁니다. 게다가 뻐꾸기가 매년 와서 탁란하는 것도 아니에요. 어떤 해는 오고, 어떤 해는 안 오죠. 그러니 완벽한 탐지 시스템을 진화시키는 것보다 그냥 </w:t>
      </w:r>
      <w:r>
        <w:rPr>
          <w:b/>
        </w:rPr>
        <w:t>싼 휴리스틱</w:t>
      </w:r>
      <w:r>
        <w:t>(비슷하면 받아들이기)으로 버티는 게 나은 겁니다. 효율성과 정확성 사이의 타협이죠.</w:t>
      </w:r>
    </w:p>
    <w:p/>
    <w:p>
      <w:pPr>
        <w:pStyle w:val="Heading1"/>
      </w:pPr>
      <w:r>
        <w:t>9. 선택압은 공평하지 않다</w:t>
      </w:r>
    </w:p>
    <w:p>
      <w:pPr>
        <w:spacing w:after="240"/>
        <w:ind w:left="720"/>
      </w:pPr>
      <w:r>
        <w:rPr>
          <w:b/>
        </w:rPr>
        <w:t xml:space="preserve">인용 11 | </w:t>
      </w:r>
      <w:r>
        <w:t>"포식자 손실(한 끼) vs 피식자 손실(생존) → 방어 편향. 포식자는 실패해도 다음 기회가 있지만, 피식자는 한 번 실패하면 끝이다."</w:t>
      </w:r>
    </w:p>
    <w:p>
      <w:r>
        <w:t xml:space="preserve">이 비대칭이 진화의 방향을 결정합니다. </w:t>
      </w:r>
      <w:r>
        <w:rPr>
          <w:b/>
        </w:rPr>
        <w:t>사자가 사냥에 실패하면? 배고프지만 살아있습니다.</w:t>
      </w:r>
      <w:r>
        <w:t xml:space="preserve"> 다음 기회를 노릴 수 있어요. </w:t>
      </w:r>
      <w:r>
        <w:rPr>
          <w:b/>
        </w:rPr>
        <w:t>얼룩말이 도망에 실패하면? 죽습니다.</w:t>
      </w:r>
      <w:r>
        <w:t xml:space="preserve"> 게임 끝이에요. 그래서 얼룩말 쪽이 훨씬 더 절박하게 진화하게 됩니다. 결과적으로 도망가는 쪽이 약간 더 유리한 균형이 만들어지죠. 이게 왜 초식동물들이 엄청 예민하고, 빠르고, 경계심이 많은지 설명합니다. 한 번의 실수가 죽음이니까요. 포식자는 여유가 있어서 상대적으로 성공률이 낮아도 괜찮은 겁니다.</w:t>
      </w:r>
    </w:p>
    <w:p/>
    <w:p>
      <w:pPr>
        <w:pStyle w:val="Heading1"/>
      </w:pPr>
      <w:r>
        <w:t>10. 레드 퀸 효과 - 제자리에서 달리기</w:t>
      </w:r>
    </w:p>
    <w:p>
      <w:pPr>
        <w:spacing w:after="240"/>
        <w:ind w:left="720"/>
      </w:pPr>
      <w:r>
        <w:rPr>
          <w:b/>
        </w:rPr>
        <w:t xml:space="preserve">인용 12 | </w:t>
      </w:r>
      <w:r>
        <w:t>"기생자-숙주 공동진화(레드 퀸): 끝없는 군비경쟁. 병원체의 회피 전략 ↔ 숙주의 방어. 둘 다 계속 진화하지만 상대적 위치는 변하지 않는다."</w:t>
      </w:r>
    </w:p>
    <w:p>
      <w:r>
        <w:t xml:space="preserve">루이스 캐럴의 &lt;거울나라의 앨리스&gt;에 나오는 붉은 여왕이 말합니다. "이곳에서는 제자리에 있으려면 전력으로 달려야 해." </w:t>
      </w:r>
      <w:r>
        <w:rPr>
          <w:b/>
        </w:rPr>
        <w:t>진화도 똑같습니다.</w:t>
      </w:r>
      <w:r>
        <w:t xml:space="preserve"> 병원체가 면역을 회피하는 방법을 진화시키면, 숙주는 새로운 방어를 진화시키고, 병원체는 또 그걸 회피하고... 끝이 없어요. 계속 달려야 겨우 제자리를 지킬 수 있습니다. 앞서나가는 게 아니라 뒤처지지 않기 위해 진화하는 거죠. 인플루엔자 바이러스가 매년 백신을 무력화시키는 것도, 항생제 내성균이 계속 나오는 것도 모두 레드 퀸 효과입니다. </w:t>
      </w:r>
      <w:r>
        <w:rPr>
          <w:b/>
        </w:rPr>
        <w:t>진화는 진보가 아니라 군비경쟁입니다.</w:t>
      </w:r>
    </w:p>
    <w:p/>
    <w:p>
      <w:pPr>
        <w:pStyle w:val="Heading1"/>
      </w:pPr>
      <w:r>
        <w:t>11. 자연에는 도덕이 없다</w:t>
      </w:r>
    </w:p>
    <w:p>
      <w:pPr>
        <w:spacing w:after="240"/>
        <w:ind w:left="720"/>
      </w:pPr>
      <w:r>
        <w:rPr>
          <w:b/>
        </w:rPr>
        <w:t xml:space="preserve">인용 13 | </w:t>
      </w:r>
      <w:r>
        <w:t>"자연은 무목적·초도덕적(amoral)이다. 목적론적 언어 습관을 걷어내면, 한계·제약·우연이 보이고, '충분히 좋은' 적응과 누더기식 수선의 논리가 선명해진다."</w:t>
      </w:r>
    </w:p>
    <w:p>
      <w:r>
        <w:t xml:space="preserve">우리는 자연을 너무 낭만적으로 봅니다. "자연스러운 것=좋은 것"이라는 </w:t>
      </w:r>
      <w:r>
        <w:rPr>
          <w:b/>
        </w:rPr>
        <w:t>자연주의의 오류</w:t>
      </w:r>
      <w:r>
        <w:t xml:space="preserve">에 빠지기 쉬워요. 하지만 자연에는 도덕이 없습니다. 새끼를 죽이는 사자, 형제를 잡아먹는 상어, 숙주를 조종하는 기생충... 이런 게 다 "자연스러운" 겁니다. </w:t>
      </w:r>
      <w:r>
        <w:rPr>
          <w:b/>
        </w:rPr>
        <w:t>자연은 선하지도 악하지도 않습니다. 그냥 작동할 뿐이죠.</w:t>
      </w:r>
      <w:r>
        <w:t xml:space="preserve"> 돕슨이 계속 강조하는 건 이겁니다. 자연을 도덕적 모델로 삼지 말라고요. 하라리도 비슷한 얘기를 하죠. "자연스럽다"는 이유만으로 어떤 행동을 정당화할 수 없다고요. 자연은 우리의 가치 판단과는 별개로 돌아갑니다.</w:t>
      </w:r>
    </w:p>
    <w:p/>
    <w:p>
      <w:pPr>
        <w:pStyle w:val="Heading1"/>
      </w:pPr>
      <w:r>
        <w:t>12. 발생 과정이 진화를 제한한다</w:t>
      </w:r>
    </w:p>
    <w:p>
      <w:pPr>
        <w:spacing w:after="240"/>
        <w:ind w:left="720"/>
      </w:pPr>
      <w:r>
        <w:rPr>
          <w:b/>
        </w:rPr>
        <w:t xml:space="preserve">인용 14 | </w:t>
      </w:r>
      <w:r>
        <w:t>"발생 바이어스: 어떤 변화는 생기기 쉽고, 어떤 변화는 생기기 어렵다. 경로의존성과 형태발생 제약이 가능한 변이의 공간을 비대칭으로 만든다."</w:t>
      </w:r>
    </w:p>
    <w:p>
      <w:r>
        <w:t xml:space="preserve">이론적으로는 어떤 형태도 가능할 것 같지만, 실제로는 그렇지 않습니다. </w:t>
      </w:r>
      <w:r>
        <w:rPr>
          <w:b/>
        </w:rPr>
        <w:t>발생 과정이 가능성을 제한하거든요.</w:t>
      </w:r>
      <w:r>
        <w:t xml:space="preserve"> 예를 들어, 포유류는 네 다리를 가지고 있습니다. 왜 여섯 다리는 없을까요? 곤충은 여섯 개인데요? 발생학적으로 포유류의 몸 구조는 네 다리 패턴으로 고정되어 있어서, 다리를 더 만드는 돌연변이가 나오기가 극도로 어렵습니다. 설령 나온다 해도 제대로 작동하지 않을 가능성이 높고요. </w:t>
      </w:r>
      <w:r>
        <w:rPr>
          <w:b/>
        </w:rPr>
        <w:t>진화는 무엇이든 만들 수 있는 마법사가 아닙니다.</w:t>
      </w:r>
      <w:r>
        <w:t xml:space="preserve"> 발생학의 법칙 안에서만 움직일 수 있어요.</w:t>
      </w:r>
    </w:p>
    <w:p/>
    <w:p>
      <w:pPr>
        <w:pStyle w:val="Heading1"/>
      </w:pPr>
      <w:r>
        <w:t>13. 왜 번거롭게 성을 할까?</w:t>
      </w:r>
    </w:p>
    <w:p>
      <w:pPr>
        <w:spacing w:after="240"/>
        <w:ind w:left="720"/>
      </w:pPr>
      <w:r>
        <w:rPr>
          <w:b/>
        </w:rPr>
        <w:t xml:space="preserve">인용 15 | </w:t>
      </w:r>
      <w:r>
        <w:t>"성(유성생식)의 존재 이유: 바로 기생체 때문이다. 유전자를 섞어야 기생체가 적응하기 어렵다. 레드 퀸 가설이 성의 진화를 설명한다."</w:t>
      </w:r>
    </w:p>
    <w:p>
      <w:r>
        <w:t xml:space="preserve">생각해보면 성은 엄청 비효율적입니다. </w:t>
      </w:r>
      <w:r>
        <w:rPr>
          <w:b/>
        </w:rPr>
        <w:t>짝을 찾고, 구애하고, 경쟁하고... 그냥 혼자 복제하는 게 훨씬 빠르고 쉬워요.</w:t>
      </w:r>
      <w:r>
        <w:t xml:space="preserve"> 실제로 무성생식을 하는 생물들도 많죠. 그런데 왜 대부분의 동물은 성을 할까요? 놀랍게도, </w:t>
      </w:r>
      <w:r>
        <w:rPr>
          <w:b/>
        </w:rPr>
        <w:t>기생체 때문입니다.</w:t>
      </w:r>
      <w:r>
        <w:t xml:space="preserve"> 무성생식으로 똑같이 복제하면 병원체가 금방 적응해요. 하지만 유성생식으로 유전자를 섞으면 자손마다 조금씩 다르니까 병원체가 적응하기 어렵죠. 마치 매번 다른 자물쇠를 만드는 것과 같습니다. 비용이 들어도 기생체로부터 살아남으려면 이 "유전적 복권"을 계속 돌려야 합니다. 성은 생존 전략인 셈이죠.</w:t>
      </w:r>
    </w:p>
    <w:p/>
    <w:p>
      <w:pPr>
        <w:pStyle w:val="Heading1"/>
      </w:pPr>
      <w:r>
        <w:t>마무리하며</w:t>
      </w:r>
    </w:p>
    <w:p>
      <w:r>
        <w:t xml:space="preserve">돕슨이 이 책에서 전하고자 하는 메시지는 명확합니다. </w:t>
      </w:r>
      <w:r>
        <w:rPr>
          <w:b/>
        </w:rPr>
        <w:t>자연은 완벽한 설계자의 작품이 아닙니다.</w:t>
      </w:r>
      <w:r>
        <w:t xml:space="preserve"> 우연과 제약, 타협과 실패로 가득한 "충분히 좋은" 해법들의 집합이죠. 진화는 앞을 내다보지 못하고, 과거에 얽매여 있으며, 끝없이 달려야 겨우 제자리를 지킬 수 있습니다.</w:t>
      </w:r>
    </w:p>
    <w:p/>
    <w:p>
      <w:r>
        <w:t xml:space="preserve">하라리가 &lt;넥서스&gt;에서 "완벽한 목표는 불가능하다. 계속 들여다보고 비판하고 수정할 수 있는 환경을 만들어야 한다"고 말했듯이, </w:t>
      </w:r>
      <w:r>
        <w:rPr>
          <w:b/>
        </w:rPr>
        <w:t>진화도 마찬가지입니다. 완벽을 추구하지 않고, 그때그때 가능한 것으로 버텨나가는 거죠.</w:t>
      </w:r>
    </w:p>
    <w:p/>
    <w:p>
      <w:r>
        <w:t xml:space="preserve">그리고 이런 시각은 우리 인간에게도 적용됩니다. 우리 몸도, 우리 마음도, 완벽하지 않습니다. 진화의 산물이니까요. 요통도, 맹장도, 불안장애도, 모두 </w:t>
      </w:r>
      <w:r>
        <w:rPr>
          <w:b/>
        </w:rPr>
        <w:t>진화의 불완전한 유산</w:t>
      </w:r>
      <w:r>
        <w:t xml:space="preserve">입니다. 하지만 그렇다고 절망할 필요는 없어요. 우리가 여기 있다는 것 자체가 이 "충분히 좋은" 해법들이 </w:t>
      </w:r>
      <w:r>
        <w:rPr>
          <w:b/>
        </w:rPr>
        <w:t>작동하고 있다</w:t>
      </w:r>
      <w:r>
        <w:t>는 증거니까요.</w:t>
      </w:r>
    </w:p>
    <w:p/>
    <w:p>
      <w:r>
        <w:t xml:space="preserve">돕슨의 말처럼, 자연을 있는 그대로 보는 것. 낭만화하지도, 악마화하지도 않고, </w:t>
      </w:r>
      <w:r>
        <w:rPr>
          <w:b/>
        </w:rPr>
        <w:t>냉철하지만 경이로운 시선</w:t>
      </w:r>
      <w:r>
        <w:t>으로 바라보는 것. 그것이 이 책을 통해 우리가 배울 수 있는 가장 큰 교훈입니다.</w:t>
      </w:r>
    </w:p>
    <w:p/>
    <w:p/>
    <w:p>
      <w:pPr>
        <w:pStyle w:val="Heading1"/>
      </w:pPr>
      <w:r>
        <w:t>북클럽 토론 질문</w:t>
      </w:r>
    </w:p>
    <w:p>
      <w:r>
        <w:rPr>
          <w:b/>
        </w:rPr>
        <w:t xml:space="preserve">1. </w:t>
      </w:r>
      <w:r>
        <w:t>진화에 목적이 없다는 사실을 받아들이는 것이 왜 어려울까요? 우리는 왜 자꾸 자연에서 "의도"를 찾으려 할까요?</w:t>
      </w:r>
    </w:p>
    <w:p/>
    <w:p>
      <w:r>
        <w:rPr>
          <w:b/>
        </w:rPr>
        <w:t xml:space="preserve">2. </w:t>
      </w:r>
      <w:r>
        <w:t>기생체가 진화의 주요 동인이라는 사실이 놀랍지 않으셨나요? 눈에 보이지 않는다고 덜 중요한 게 아니라는 교훈을 어디에 적용할 수 있을까요?</w:t>
      </w:r>
    </w:p>
    <w:p/>
    <w:p>
      <w:r>
        <w:rPr>
          <w:b/>
        </w:rPr>
        <w:t xml:space="preserve">3. </w:t>
      </w:r>
      <w:r>
        <w:t>자연의 "불완전성"을 보면서 어떤 생각이 드셨나요? 우리 인간의 불완전함도 같은 관점에서 볼 수 있을까요?</w:t>
      </w:r>
    </w:p>
    <w:p/>
    <w:p>
      <w:r>
        <w:rPr>
          <w:b/>
        </w:rPr>
        <w:t xml:space="preserve">4. </w:t>
      </w:r>
      <w:r>
        <w:t>하라리의 &lt;넥서스&gt;와 돕슨의 &lt;고래는 물에서 숨 쉬지 않는다&gt;가 공유하는 메시지가 있다면 무엇일까요?</w:t>
      </w:r>
    </w:p>
    <w:p/>
    <w:p>
      <w:r>
        <w:rPr>
          <w:b/>
        </w:rPr>
        <w:t xml:space="preserve">5. </w:t>
      </w:r>
      <w:r>
        <w:t>진화가 "충분히 좋은" 해법으로 작동한다는 사실을 알고 나니, 인공지능이나 기술 개발에 대한 관점이 바뀌나요?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