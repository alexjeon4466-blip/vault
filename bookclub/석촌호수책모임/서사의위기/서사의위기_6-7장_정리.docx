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서사의 위기 6-7장 정리</w:t>
      </w:r>
    </w:p>
    <w:p>
      <w:pPr>
        <w:pStyle w:val="Heading1"/>
      </w:pPr>
      <w:r>
        <w:t>6. 충격에서 '좋아요'로</w:t>
      </w:r>
    </w:p>
    <w:p>
      <w:r>
        <w:rPr>
          <w:b/>
        </w:rPr>
        <w:t xml:space="preserve">&lt;인용구&gt; </w:t>
      </w:r>
      <w:r>
        <w:rPr>
          <w:i/>
        </w:rPr>
        <w:t>현실은 관찰자에게 갑작스럽게 충돌하듯이 침투한다. 이러한 현실은 그림이 그려진 캔버스에서 영화가 돌아가는 스크린으로 이동한다. 그림은 관찰자를 관조적으로 머무르게 한다.</w:t>
      </w:r>
    </w:p>
    <w:p>
      <w:r>
        <w:rPr>
          <w:i/>
        </w:rPr>
        <w:t>영화의 관찰자는 죽음이 사방에서 자신을 향해 질주하는, 즉 교통 혼잡의 한복판에 서 있는 보행자와도 같다. '영화는 오늘날 사람들의 생의 위험과도 같은 예술 형식이다.'</w:t>
      </w:r>
    </w:p>
    <w:p>
      <w:r>
        <w:rPr>
          <w:b/>
        </w:rPr>
        <w:t xml:space="preserve">&lt;해설&gt; </w:t>
      </w:r>
      <w:r>
        <w:t>벤야민이 여기서 그림과 영화를 대비시키는 이유가 뭘까요? 그림 앞에서 우리는 뭘 하죠? 천천히 바라보고, 생각하고, 음미합니다. 관조하는 거예요. 작품과 나 사이에 거리가 있어요. 그 거리가 바로 사유의 공간이죠.</w:t>
      </w:r>
    </w:p>
    <w:p>
      <w:r>
        <w:t>그런데 영화는 다릅니다. 컷이 바뀌고, 장면이 전환되고, 클로즈업이 튀어나와요. 계속 충격이 가해지죠. 생각할 틈이 없어요. 교통 혼잡 속 보행자처럼 사방에서 날아오는 자극을 피해야 하는 상황. 이게 근대인의 감각이라는 거예요.</w:t>
      </w:r>
    </w:p>
    <w:p>
      <w:r>
        <w:t>지금은 어떤가요? 영화 스크린마저 손안의 작은 화면으로 바뀌었죠. 스마트폰. 릴스, 숏폼, 짧은 영상들이 끝없이 쏟아집니다. 한 영상이 15초 안에 우리를 웃기거나 놀라게 하거나 분노하게 만들어야 해요. 그리고 바로 다음 영상으로 넘어가죠.</w:t>
      </w:r>
    </w:p>
    <w:p>
      <w:r>
        <w:t>벤야민 시대에는 영화관에서 90분짜리 영화를 봤어요. 적어도 그 시간 동안은 하나의 이야기 속에 있었죠. 지금은요? 90분 동안 수백 개의 파편적 영상을 소비합니다. 각각의 영상은 충격을 주지만, 그 충격은 이야기로 연결되지 않아요.</w:t>
      </w:r>
    </w:p>
    <w:p>
      <w:r>
        <w:rPr>
          <w:b/>
        </w:rPr>
        <w:t xml:space="preserve">&lt;인용구&gt; </w:t>
      </w:r>
      <w:r>
        <w:rPr>
          <w:i/>
        </w:rPr>
        <w:t>벤야민은 프로이트의 말을 다음과 같이 인용한다. "살아 있는 유기체에게는 자극으로부터의 보호가 자극의 수용보다 더 중요한 일이다. 각자의 에너지 비축 공간을 가지고 있어서 그 안에서 일어나는 특정 에너지 변환을 거대하고도 파괴적인 외부 에너지의 영향으로부터 보호해야 하기 때문이다."</w:t>
      </w:r>
    </w:p>
    <w:p>
      <w:r>
        <w:rPr>
          <w:i/>
        </w:rPr>
        <w:t>근대의 대도시 사람들의 눈은 보호 기능으로 과부하되어 있어서 관조적 머무름을 잊어간다. "보호하는 시선은 먼 것에 대한 꿈꾸기를 상실하게 한다."</w:t>
      </w:r>
    </w:p>
    <w:p>
      <w:r>
        <w:rPr>
          <w:b/>
        </w:rPr>
        <w:t xml:space="preserve">&lt;해설&gt; </w:t>
      </w:r>
      <w:r>
        <w:t>프로이트가 말하는 '보호막'. 이게 정말 중요한 개념이에요. 우리 뇌는 과도한 자극으로부터 자신을 보호해야 해요. 안 그러면 타버리거든요.</w:t>
      </w:r>
    </w:p>
    <w:p>
      <w:r>
        <w:t>대도시를 생각해보세요. 차 소리, 사람들, 광고판, 불빛. 끊임없는 자극이죠. 이 속에서 살아남으려면 어떻게 해야 하나요? 방어 모드로 들어가는 거예요. 경계하고, 빠르게 판단하고, 넘어가야 해요.</w:t>
      </w:r>
    </w:p>
    <w:p>
      <w:r>
        <w:t>문제는 뭐냐. 이 '보호하는 시선'에 익숙해지면 깊이 보지 못하게 된다는 거예요. 천천히 바라보고, 멀리 생각하고, 상상하는 능력이 사라지는 거죠. 항상 다음 자극을 대비하느라 지금 있는 것을 제대로 보지 못해요.</w:t>
      </w:r>
    </w:p>
    <w:p>
      <w:r>
        <w:t>스마트폰을 보세요. 알림이 울려요. 메시지 왔어요. 뉴스 떴어요. 우리 눈은 계속 경계 상태죠. 깊이 빠져들 수가 없어요. 책을 읽다가도 핸드폰을 확인하고, 영화를 보다가도 화면을 내려보죠. 왜요? 다음 자극을 놓칠까봐 불안하니까.</w:t>
      </w:r>
    </w:p>
    <w:p>
      <w:r>
        <w:t>"먼 것에 대한 꿈꾸기"라는 표현이 아름답죠. 먼 곳을 바라보는 건 단순히 시선의 문제가 아니에요. 시간적으로 먼 것, 개념적으로 먼 것을 상상하는 능력이죠. 미래를 꿈꾸고, 의미를 찾고, 이야기를 만드는 힘. 이게 사라지는 거예요.</w:t>
      </w:r>
    </w:p>
    <w:p>
      <w:r>
        <w:rPr>
          <w:b/>
        </w:rPr>
        <w:t xml:space="preserve">&lt;인용구&gt; </w:t>
      </w:r>
      <w:r>
        <w:rPr>
          <w:i/>
        </w:rPr>
        <w:t>화면은 현실을 이미지 속으로 잡아둔다. 그럼으로써 우리를 현실로부터 차단한다. 우리는 이 현실을 거의 유일하게 디지털 화면을 통해서 인식한다. 이 현실은 화면의 단편에 지나지 않는다. 현실은 스마트폰에서 너무 축소되어 현실의 인상이 더 이상 충격의 순간을 포함하지 않는다. 충격은 '좋아요'로 대체된다.</w:t>
      </w:r>
    </w:p>
    <w:p>
      <w:r>
        <w:rPr>
          <w:i/>
        </w:rPr>
        <w:t>터치스크린은 대면하는 상대인 현실을 완전히 사라져 버리게 만든다. 타자성을 박탈하고, 타자는 소비 가능해진다.</w:t>
      </w:r>
    </w:p>
    <w:p>
      <w:r>
        <w:rPr>
          <w:b/>
        </w:rPr>
        <w:t xml:space="preserve">&lt;해설&gt; </w:t>
      </w:r>
      <w:r>
        <w:t>이 부분이 6장의 클라이맥스예요. "충격은 '좋아요'로 대체된다." 정말 강력한 문장이죠.</w:t>
      </w:r>
    </w:p>
    <w:p>
      <w:r>
        <w:t>벤야민이 말한 영화의 충격은 뭐였나요? 세계가 나를 흔드는 거였어요. 예상치 못한 장면, 강렬한 이미지, 충격적인 전환. 이게 나를 깨우고 생각하게 만들었죠.</w:t>
      </w:r>
    </w:p>
    <w:p>
      <w:r>
        <w:t>지금은요? 릴스 보다가 마음에 들면 '좋아요' 누르고 넘어가요. 15초 안에 감정이 올라왔다가 내려가고, 바로 다음 영상으로 넘어갑니다. 충격이 미세하게 쪼개진 거예요. 그리고 각 충격은 '좋아요'라는 클릭으로 즉시 종결돼요.</w:t>
      </w:r>
    </w:p>
    <w:p>
      <w:r>
        <w:t>이게 무슨 의미냐면요. 충격이 이야기로 발전할 시간이 없다는 거예요. 과거에는 충격적인 사건을 보면 그게 마음에 남아서 생각하고, 이야기하고, 의미를 찾았어요. 지금은 '좋아요' 누르고 끝. 다음 영상.</w:t>
      </w:r>
    </w:p>
    <w:p>
      <w:r>
        <w:t>"터치스크린은 타자를 소비 가능하게 만든다"는 말도 강렬해요. 손가락으로 스와이프하면 사람이 넘어가요. 틴더처럼. 프로필 사진 보고 왼쪽, 오른쪽. 사람이 상품처럼 느껴지는 거죠.</w:t>
      </w:r>
    </w:p>
    <w:p>
      <w:r>
        <w:t>현실도 마찬가지예요. 화면으로만 세상을 보니까 현실이 편집 가능한 것처럼 느껴져요. 마음에 안 들면 끄면 되고, 넘기면 되고. 그런데 진짜 현실은 그렇지 않잖아요. 불편하고, 예측 불가능하고, 내 마음대로 안 되죠. 그게 바로 타자성이에요. 나와 다른 것, 내가 통제할 수 없는 것.</w:t>
      </w:r>
    </w:p>
    <w:p>
      <w:r>
        <w:t>화면 속 세계는 타자성이 없어요. 전부 내 손가락 움직임에 반응하는 대상일 뿐이죠. 이게 우리를 고립시키는 거예요. 진짜로 나와 부딪히는 타자를 만나지 못하니까.</w:t>
      </w:r>
    </w:p>
    <w:p>
      <w:r>
        <w:rPr>
          <w:b/>
        </w:rPr>
        <w:t xml:space="preserve">&lt;인용구&gt; </w:t>
      </w:r>
      <w:r>
        <w:rPr>
          <w:i/>
        </w:rPr>
        <w:t>"이미지 안에는 항상 시선을 가진 것들이 존재한다. 라캉은 시선과 눈을 구분한다. 눈은 허구의 이미지를 구축하고, 그 이미지는 시선을 방해한다.</w:t>
      </w:r>
    </w:p>
    <w:p>
      <w:r>
        <w:rPr>
          <w:i/>
        </w:rPr>
        <w:t>라캉이라면 터치스크린에 고정된 이미지는 시선이 없는 것이라고, 나의 필요를 만족시키는 눈요기로서만 작용한다고 말했을 것이다. 터치스크린은 그나마 시선을 투과시키는 영사막 스크린과도 구분된다. 반대로 디지털 화면은 우리를 현실로부터 완벽히 차단함으로써 아무것도 투과하지 못하게 한다. 그것은 평평하다."</w:t>
      </w:r>
    </w:p>
    <w:p>
      <w:r>
        <w:rPr>
          <w:b/>
        </w:rPr>
        <w:t xml:space="preserve">&lt;해설&gt; </w:t>
      </w:r>
      <w:r>
        <w:t>라캉의 이야기가 나오니까 좀 어렵게 느껴지죠? 쉽게 풀어볼게요.</w:t>
      </w:r>
    </w:p>
    <w:p>
      <w:r>
        <w:t>'눈'과 '시선'의 차이. 눈은 내가 보는 거예요. 내가 원하는 대로 초점을 맞추고, 프레임을 정하고, 보고 싶은 것만 보죠. 스마트폰이 딱 그래요. 내 손가락으로 확대하고, 넘기고, 선택해요. 내가 통제하는 이미지.</w:t>
      </w:r>
    </w:p>
    <w:p>
      <w:r>
        <w:t>시선은 달라요. 시선은 나를 보는 거예요. 그림을 보고 있는데 갑자기 '어? 이 그림이 나를 보고 있네' 하는 느낌. 불편하죠. 무언가가 나를 응시하고 있다는 느낌. 이게 시선이에요.</w:t>
      </w:r>
    </w:p>
    <w:p>
      <w:r>
        <w:t>영화관의 커다란 스크린을 생각해보세요. 어둠 속에서 빛이 투사되고, 이미지가 떠오르죠. 완벽하게 통제할 수 없어요. 영화의 리듬에 나를 맡겨야 해요. 그리고 어떤 순간, 영화가 나를 보는 것 같은 느낌이 들죠. 불편한 장면, 예상치 못한 질문. 이게 바로 시선이 투과되는 거예요.</w:t>
      </w:r>
    </w:p>
    <w:p>
      <w:r>
        <w:t>터치스크린은요? 평평해요. 내 손가락 아래에 있어요. 모든 게 내 통제 하에 있죠. 불편하면 끄면 되고, 넘기면 되고. 나를 되돌아보는 시선이 없어요. 그냥 내가 소비하는 이미지일 뿐.</w:t>
      </w:r>
    </w:p>
    <w:p>
      <w:r>
        <w:t>왜 이게 문제냐고요? 타자의 시선, 세계의 시선을 잃어버리는 거예요. 나를 비추는 거울이 없어지는 거죠. 내가 보고 싶은 것만 보고, 듣고 싶은 것만 듣고, 편한 것만 소비하다 보면 어떻게 되나요? 성장이 없어요. 변화가 없어요. 나를 불편하게 만드는 것, 나를 흔드는 것을 만나야 성장하는데 그게 없어지는 거죠.</w:t>
      </w:r>
    </w:p>
    <w:p>
      <w:r>
        <w:rPr>
          <w:b/>
        </w:rPr>
        <w:t xml:space="preserve">&lt;인용구&gt; </w:t>
      </w:r>
      <w:r>
        <w:rPr>
          <w:i/>
        </w:rPr>
        <w:t>하이데거의 '도구'는 여전히 시선을 갖는 차원을 보존한다. 그것은 우리를 바라보는 상대방이다.</w:t>
      </w:r>
    </w:p>
    <w:p>
      <w:r>
        <w:rPr>
          <w:i/>
        </w:rPr>
        <w:t>스마트폰은 타자의 추방을 가속화한다. 디지털 거울은 후기 유아기 거울 단계의 재현을 유도한다. 스마트폰 때문에 우리는 허구의 자아를 유지시키는 거울 단계에 잔류한다.</w:t>
      </w:r>
    </w:p>
    <w:p>
      <w:r>
        <w:rPr>
          <w:b/>
        </w:rPr>
        <w:t xml:space="preserve">&lt;해설&gt; </w:t>
      </w:r>
      <w:r>
        <w:t>하이데거가 말하는 도구. 망치를 생각해보세요. 망치는 그냥 물건이 아니에요. 망치는 '무언가를 만들기 위한' 도구죠. 사용하다 보면 망치가 나에게 말을 거는 것 같아요. '이렇게 잡아', '너무 세게 치지 마', '여기를 봐'. 도구는 세계와 나를 연결하는 매개예요.</w:t>
      </w:r>
    </w:p>
    <w:p>
      <w:r>
        <w:t>스마트폰은 어떤가요? 도구처럼 보이지만 사실 거울이에요. 셀카 찍고, 프로필 관리하고, '좋아요' 수 확인하고. 계속 나를 보죠. 그런데 진짜 나를 보는 게 아니라 포장된 나, 보여주고 싶은 나를 봐요.</w:t>
      </w:r>
    </w:p>
    <w:p>
      <w:r>
        <w:t>라캉이 말한 거울 단계를 기억하세요. 어린아이가 거울에 비친 자기 모습을 보고 '저게 나야!'라고 착각하는 순간. 실제로는 조각난 몸을 가진 아이인데, 거울 속에서는 통일된 완전한 이미지로 보이죠. 이게 자아의 시작이지만 동시에 환상의 시작이기도 해요.</w:t>
      </w:r>
    </w:p>
    <w:p>
      <w:r>
        <w:t>스마트폰은 우리를 이 거울 단계에 가둬두는 거예요. 계속 '나'를 관리하고, 포장하고, 전시해요. 인스타그램의 '나', 페이스북의 '나', 링크드인의 '나'. 전부 다른 버전의 나를 연기하죠. 그런데 진짜 나는 어디 있나요? 모르겠어요.</w:t>
      </w:r>
    </w:p>
    <w:p>
      <w:r>
        <w:t>더 큰 문제는 타자가 사라진다는 거예요. 모두가 자기 거울만 보고 있으니까 진짜로 만나지를 못해요. 우리는 서로의 프로필만 보고, 이미지만 소비하죠. 진짜 얼굴을 마주하지 않아요.</w:t>
      </w:r>
    </w:p>
    <w:p>
      <w:r>
        <w:rPr>
          <w:b/>
        </w:rPr>
        <w:t xml:space="preserve">&lt;인용구&gt; </w:t>
      </w:r>
      <w:r>
        <w:rPr>
          <w:i/>
        </w:rPr>
        <w:t>넷플릭스 시리즈는 강조된 삶의 위험에 상응하는 예술 형식이 결코 아니다. 그보다는 빈지뷰잉Binge Watching, 즉 생각 없는 시청이 시리즈 소비를 특징짓는다. 관찰자는 마치 소비 가축처럼 살찌워진다.</w:t>
      </w:r>
    </w:p>
    <w:p>
      <w:r>
        <w:rPr>
          <w:i/>
        </w:rPr>
        <w:t>제프 쿤스Jeff Koons는 현대에 알맞은 예술가형이다. 그의 작품들은 충격과는 완전히 정반대인, 매끄러운 소비 세계를 반영한다. 그가 관찰자들에게 요구하는 것은 단순한 '와우'다.</w:t>
      </w:r>
    </w:p>
    <w:p>
      <w:r>
        <w:rPr>
          <w:b/>
        </w:rPr>
        <w:t xml:space="preserve">&lt;해설&gt; </w:t>
      </w:r>
      <w:r>
        <w:t>넷플릭스, 다들 보시죠? 한병철이 여기서 비판하는 게 넷플릭스 자체가 아니라 우리의 시청 방식이에요.</w:t>
      </w:r>
    </w:p>
    <w:p>
      <w:r>
        <w:t>빈지뷰잉. 폭식 시청이죠. 시즌 1부터 시즌 5까지 주말 내내 정주행. 다 봤어요. 근데 뭐가 남았나요? 물어보면 대충 줄거리는 기억나는데 깊이 생각해본 건 없어요. 그냥 쭉 흘려봤죠.</w:t>
      </w:r>
    </w:p>
    <w:p>
      <w:r>
        <w:t>자동 재생 기능 보세요. 에피소드 끝나면 5초 안에 다음 화가 시작돼요. 생각할 틈을 안 줘요. 엔딩 크레딧 스킵 버튼도 있죠. 멈추지 말고 계속 소비하라는 거예요.</w:t>
      </w:r>
    </w:p>
    <w:p>
      <w:r>
        <w:t>벤야민이 말한 영화의 충격은 우리를 깨우는 거였어요. 그런데 넷플릭스는요? 잠재우는 거예요. 편하게, 부드럽게, 계속 먹여주죠. 마치 가축을 살찌우듯이. 강한 표현이지만 정확해요.</w:t>
      </w:r>
    </w:p>
    <w:p>
      <w:r>
        <w:t>제프 쿤스 얘기도 재밌어요. 거대한 풍선 강아지, 반짝이는 토끼. 보면 '와' 하고 감탄하죠. 예뻐요. 인스타그래머블해요. 사진 찍기 좋죠. 근데 그게 다예요. 불편하지 않아요. 질문을 던지지 않아요. 그냥 '와우' 하고 넘어가죠.</w:t>
      </w:r>
    </w:p>
    <w:p>
      <w:r>
        <w:t>이게 현대 예술의 한 경향이에요. 충격이 아니라 '좋아요'를 위한 예술. 불편하게 만들지 않아요. 생각하게 만들지 않아요. 그냥 순간의 감탄, 찰칵 사진 한 장, 그리고 다음 작품으로.</w:t>
      </w:r>
    </w:p>
    <w:p>
      <w:r>
        <w:t>문제는 이게 우리 감각을 길들인다는 거예요. 매끄럽고, 예쁘고, 소비하기 쉬운 것에만 익숙해지는 거죠. 거칠고, 불편하고, 시간이 필요한 예술은 점점 버겁게 느껴져요. 책도 마찬가지고요.</w:t>
      </w:r>
    </w:p>
    <w:p>
      <w:r>
        <w:br w:type="page"/>
      </w:r>
    </w:p>
    <w:p>
      <w:pPr>
        <w:pStyle w:val="Heading1"/>
      </w:pPr>
      <w:r>
        <w:t>7. 이야기로서의 이론</w:t>
      </w:r>
    </w:p>
    <w:p>
      <w:r>
        <w:rPr>
          <w:b/>
        </w:rPr>
        <w:t xml:space="preserve">&lt;인용구&gt; </w:t>
      </w:r>
      <w:r>
        <w:rPr>
          <w:i/>
        </w:rPr>
        <w:t>"그의 말에 따르면, 데이터 기반 심리학 또는 사회학은 인간의 행동을 정확히 예측하고 제어할 수 있도록 해준다. 이론은 직접적인 데이터 비교로 대체된다.</w:t>
      </w:r>
    </w:p>
    <w:p>
      <w:r>
        <w:rPr>
          <w:i/>
        </w:rPr>
        <w:t>'인간이 왜 그런 행위를 하는지 설명할 수 있는 사람이 누가 있는가? 그냥 하는 것뿐이고, 이제 우리는 그것을 전례 없는 정확도로 추적해 측정할 수 있다. 데이터만 충분히 확보되어 있다면, 숫자가 알아서 말해줄 것이다.'"</w:t>
      </w:r>
    </w:p>
    <w:p>
      <w:r>
        <w:rPr>
          <w:b/>
        </w:rPr>
        <w:t xml:space="preserve">&lt;해설&gt; </w:t>
      </w:r>
      <w:r>
        <w:t>7장은 좀 다른 차원의 이야기로 넘어가요. 이론, 데이터, 그리고 이야기의 관계를 다루죠.</w:t>
      </w:r>
    </w:p>
    <w:p>
      <w:r>
        <w:t>"숫자가 알아서 말해줄 것이다." 요즘 많이 듣는 말이죠. 빅데이터, AI, 머신러닝. 데이터만 충분하면 모든 걸 예측할 수 있다는 거예요. 인간이 왜 그렇게 행동하는지 설명할 필요도 없어요. 패턴만 찾으면 되니까.</w:t>
      </w:r>
    </w:p>
    <w:p>
      <w:r>
        <w:t>예를 들어볼까요? 넷플릭스 추천 알고리즘. 내가 왜 이 영화를 좋아하는지 설명 못 해요. 그냥 '이 영화 본 사람들이 저 영화도 봤다'는 패턴만 찾죠. 그런데 추천은 잘 맞아요. 신기하죠.</w:t>
      </w:r>
    </w:p>
    <w:p>
      <w:r>
        <w:t>문제는 뭐냐. 이게 '왜'를 지워버린다는 거예요. 왜 이 영화가 좋은지, 왜 이 선택을 했는지, 이게 내 인생에서 무슨 의미인지. 이런 질문들이 사라져요. 그냥 '데이터가 그렇게 말해'로 끝나죠.</w:t>
      </w:r>
    </w:p>
    <w:p>
      <w:r>
        <w:t>한병철은 여기서 이론의 본질을 되묻는 거예요. 이론이 뭐냐? 단순히 예측하는 도구가 아니라 세계를 설명하는 이야기라는 거죠. 왜 이런 현상이 일어나는지, 어떤 메커니즘이 작동하는지, 이게 우리에게 무슨 의미인지를 이야기하는 거예요.</w:t>
      </w:r>
    </w:p>
    <w:p>
      <w:r>
        <w:rPr>
          <w:b/>
        </w:rPr>
        <w:t xml:space="preserve">&lt;인용구&gt; </w:t>
      </w:r>
      <w:r>
        <w:rPr>
          <w:i/>
        </w:rPr>
        <w:t>빅데이터는 사실상 설명하는 것이 없다. 빅데이터에서는 사물들 사이의 상관관계만이 파악된다. 그러나 이러한 상관관계는 지식의 가장 원시적인 형식이다. 상관관계에서 얻을 수 있는 깨달음은 없다. 빅데이터는 사물이 왜 그렇게 서로 연관되어 있는지는 설명할 수 없다. 인과적 맥락도, 개념적 맥락도 생성되지 않는다. '어째서Wieso'가 '개념이 결여된 그것이 그렇다Es-ist-so'로 완전히 대체된다.</w:t>
      </w:r>
    </w:p>
    <w:p>
      <w:r>
        <w:rPr>
          <w:b/>
        </w:rPr>
        <w:t xml:space="preserve">&lt;해설&gt; </w:t>
      </w:r>
      <w:r>
        <w:t>이 문장이 강력해요. 'Wieso(어째서)'가 'Es-ist-so(그것이 그렇다)'로 대체된다.</w:t>
      </w:r>
    </w:p>
    <w:p>
      <w:r>
        <w:t>상관관계와 인과관계의 차이를 생각해보세요. 아이스크림 판매량과 범죄율이 함께 올라간대요. 상관관계가 있죠. 그럼 아이스크림이 범죄를 유발하나요? 아니죠. 둘 다 날씨가 더워서 생긴 현상일 뿐이에요.</w:t>
      </w:r>
    </w:p>
    <w:p>
      <w:r>
        <w:t>빅데이터는 이런 상관관계를 엄청나게 많이 찾아내요. 'A를 한 사람은 B도 한다'는 패턴. 근데 왜 그런지는 몰라요. 설명이 없어요. 그냥 '그렇더라'는 거죠.</w:t>
      </w:r>
    </w:p>
    <w:p>
      <w:r>
        <w:t>이론은 달라요. 이론은 왜 그런지 설명해요. 메커니즘을 제시하죠. '인간은 이런 이유로 이렇게 행동한다'는 이야기를 만들어요. 이 이야기가 있어야 우리가 이해할 수 있고, 예상치 못한 상황에도 대처할 수 있어요.</w:t>
      </w:r>
    </w:p>
    <w:p>
      <w:r>
        <w:t>코로나 팬데믹을 생각해보세요. 데이터만으로는 부족했어요. 왜 이 바이러스가 이렇게 퍼지는지, 어떤 메커니즘으로 작동하는지 이해해야 대응할 수 있었죠. 역학 이론, 면역학 이론. 이런 게 필요했어요.</w:t>
      </w:r>
    </w:p>
    <w:p>
      <w:r>
        <w:t>한병철의 핵심은 이거예요. '그것이 그렇다'로는 충분하지 않다. '어째서 그런가'를 물어야 한다. 이 질문이 사라지면 우리는 데이터의 노예가 되는 거예요. 알고리즘이 말하는 대로 따라갈 뿐이죠.</w:t>
      </w:r>
    </w:p>
    <w:p>
      <w:r>
        <w:rPr>
          <w:b/>
        </w:rPr>
        <w:t xml:space="preserve">&lt;인용구&gt; </w:t>
      </w:r>
      <w:r>
        <w:rPr>
          <w:i/>
        </w:rPr>
        <w:t>이야기로서의 이론은 사물들을 관계성 안에 집어넣은 후에도 왜 그렇게 관계되어 있는지 설명하는 질서가 있다. 이론은 사물을 이해하게 해주는 개념적 맥락을 발전시킨다. 즉, 이해를 제공한다.</w:t>
      </w:r>
    </w:p>
    <w:p>
      <w:r>
        <w:rPr>
          <w:i/>
        </w:rPr>
        <w:t>이론의 종말은 결국 정신적 개념과의 작별을 뜻한다. 인공지능은 개념 없이도 작동한다. 지능은 정신이 아니다. 사물의 새로운 질서, 새로운 이야기는 정신만이 할 수 있다. 지능은 계산하고 센다. 정신은 이야기한다.</w:t>
      </w:r>
    </w:p>
    <w:p>
      <w:r>
        <w:rPr>
          <w:b/>
        </w:rPr>
        <w:t xml:space="preserve">&lt;해설&gt; </w:t>
      </w:r>
      <w:r>
        <w:t>"지능은 계산하고 센다. 정신은 이야기한다." 이 문장이 7장의 핵심이에요.</w:t>
      </w:r>
    </w:p>
    <w:p>
      <w:r>
        <w:t>AI는 정말 똑똑해요. 체스도 이기고, 바둑도 이기고, 이미지도 인식하고, 번역도 하죠. 패턴을 찾는 능력은 인간을 훨씬 뛰어넘었어요. 이게 지능이에요.</w:t>
      </w:r>
    </w:p>
    <w:p>
      <w:r>
        <w:t>그런데 AI에게 '왜'를 물어보면 대답 못 해요. ChatGPT가 답을 주지만, 왜 그 답을 했는지 진짜 이유는 몰라요. 그냥 학습된 패턴에 따라 가장 확률 높은 단어를 뱉어낼 뿐이죠.</w:t>
      </w:r>
    </w:p>
    <w:p>
      <w:r>
        <w:t>정신은 다릅니다. 정신은 의미를 만들어요. 개념을 만들고, 관계를 설명하고, 이야기를 엮어요. '이것이 왜 중요한가', '이것이 어디로 가야 하는가', '우리는 무엇을 위해 사는가'. 이런 질문들은 계산으로 답할 수 없어요.</w:t>
      </w:r>
    </w:p>
    <w:p>
      <w:r>
        <w:t>새로운 질서를 만드는 것도 정신의 일이에요. AI는 기존 패턴을 재조합할 수는 있지만, 완전히 새로운 가치 체계를 만들지는 못해요. 프랑스 혁명, 자유 민주주의, 인권 개념. 이런 건 정신이 만든 거죠. 이야기를 통해서.</w:t>
      </w:r>
    </w:p>
    <w:p>
      <w:r>
        <w:t>한병철이 걱정하는 건 이거예요. 우리가 지능에만 의존하다 보면 정신을 잃어버린다는 거죠. 계산만 하고, 최적화만 하고, 효율만 따지다 보면 '왜'를 묻지 않게 되는 거예요. 그럼 우리는 방향을 잃어버려요.</w:t>
      </w:r>
    </w:p>
    <w:p>
      <w:r>
        <w:rPr>
          <w:b/>
        </w:rPr>
        <w:t xml:space="preserve">&lt;인용구&gt; </w:t>
      </w:r>
      <w:r>
        <w:rPr>
          <w:i/>
        </w:rPr>
        <w:t>플라톤은 그러한 운명을 믿는 건 그럴 만한 가치가 있다면서 이렇게 말한다. "자신이 말한 것이 무조건적 진리라고 단언하는 것은 사유하는 사람에게 적절하지 않다. 그러나 우리 영혼의 운명, 그리고 영혼의 거처는 이와 같거나 비슷하다는 것, 영혼이 불사한다는 것이 사실이라면 단호하게 주장해도 되고 과감히 믿어볼 가치가 있다."</w:t>
      </w:r>
    </w:p>
    <w:p>
      <w:r>
        <w:rPr>
          <w:i/>
        </w:rPr>
        <w:t>칸트의 도덕법칙의 경우 매우 모험적인 이야기다. 플라톤식 신화는 기본적으로 크게 다르지 않다. 다만 칸트와 달리 플라톤은 이것이 이야기(신화)라고 주장한다.</w:t>
      </w:r>
    </w:p>
    <w:p>
      <w:r>
        <w:rPr>
          <w:b/>
        </w:rPr>
        <w:t xml:space="preserve">&lt;해설&gt; </w:t>
      </w:r>
      <w:r>
        <w:t>플라톤과 칸트가 갑자기 왜 나오냐고요? 한병철이 여기서 중요한 포인트를 만드는 거예요. 이론도 결국 이야기라는 거죠.</w:t>
      </w:r>
    </w:p>
    <w:p>
      <w:r>
        <w:t>플라톤의 영혼 불사설. 증명할 수 있나요? 없어요. 하지만 플라톤은 '믿을 만한 가치가 있다'고 해요. 왜요? 이 이야기가 우리 삶에 방향을 주니까. 정의롭게 살아야 할 이유를 주니까. 이게 바로 이야기로서의 이론이에요.</w:t>
      </w:r>
    </w:p>
    <w:p>
      <w:r>
        <w:t>칸트의 도덕법칙도 마찬가지예요. 신이 있는지 없는지 증명 못 해요. 하지만 도덕적으로 살기 위해서는 신의 존재를 가정해야 한다고 봤죠. 이것도 일종의 이야기예요. 살아갈 이유를 주는 이야기.</w:t>
      </w:r>
    </w:p>
    <w:p>
      <w:r>
        <w:t>과학 이론도 생각해보세요. 뉴턴의 중력 이론, 아인슈타인의 상대성 이론. 이것들도 세계를 설명하는 이야기예요. '세계는 이렇게 작동한다'는 서사죠. 숫자와 공식으로 표현되지만 본질은 이야기예요.</w:t>
      </w:r>
    </w:p>
    <w:p>
      <w:r>
        <w:t>차이는 뭐냐. 플라톤은 자기 이야기가 신화라는 걸 알았어요. 겸손했죠. 반면 어떤 이론들은 자기가 절대 진리인 것처럼 행세해요. 한병철은 이걸 경계하는 거예요.</w:t>
      </w:r>
    </w:p>
    <w:p>
      <w:r>
        <w:t>데이터주의도 마찬가지예요. '숫자가 말해준다'고 하지만, 그것도 하나의 이야기예요. '세계는 데이터로 환원될 수 있다'는 믿음. 이게 절대 진리는 아니죠. 하나의 관점일 뿐이에요.</w:t>
      </w:r>
    </w:p>
    <w:p>
      <w:r>
        <w:rPr>
          <w:b/>
        </w:rPr>
        <w:t xml:space="preserve">&lt;인용구&gt; </w:t>
      </w:r>
      <w:r>
        <w:rPr>
          <w:i/>
        </w:rPr>
        <w:t>프리드리히 니체의 모든 가치에 대한 가치전도는 세계를 향한 새로운 시각을 열어준다. 세계는 이를테면 다시 이야기되는 것이다. 니체가 말한 모든 가치에 대한 가치전도는 모험과 향연으로서의 이야기, 즉 탐험이다. 이러한 이야기는 미래를 열어준다.</w:t>
      </w:r>
    </w:p>
    <w:p>
      <w:r>
        <w:rPr>
          <w:i/>
        </w:rPr>
        <w:t>니체는 이야기 서술자로서 자신의 저작성을 강조한다. "나는 관점을 전환하는 손을 가지고 있다. 그래서 모든 가치에 대한 가치전도가 가능했던 것이다." 이론이 이야기인 경우에만 그 이론이 열정일 수 있다.</w:t>
      </w:r>
    </w:p>
    <w:p>
      <w:r>
        <w:rPr>
          <w:b/>
        </w:rPr>
        <w:t xml:space="preserve">&lt;해설&gt; </w:t>
      </w:r>
      <w:r>
        <w:t>니체가 나오면서 7장이 클라이맥스로 가요. "세계는 다시 이야기되는 것이다." 정말 멋진 문장이죠.</w:t>
      </w:r>
    </w:p>
    <w:p>
      <w:r>
        <w:t>니체의 가치전도가 뭐냐고요? 기존의 가치 체계를 뒤집는 거예요. '선한 것'이라고 여겨진 게 사실은 약자의 원한이고, '악한 것'이라고 여겨진 게 사실은 강한 생명력이라고. 세계를 완전히 다르게 읽는 거죠.</w:t>
      </w:r>
    </w:p>
    <w:p>
      <w:r>
        <w:t>이게 왜 이야기냐고요? 니체는 단순히 '이게 맞다'고 주장하지 않아요. 세계를 새로운 방식으로 서술하는 거예요. 다른 관점으로 이야기를 다시 풀어내는 거죠. 그래서 우리가 세계를 다르게 볼 수 있게 만들어요.</w:t>
      </w:r>
    </w:p>
    <w:p>
      <w:r>
        <w:t>"관점을 전환하는 손"이라는 표현이 좋아요. 이론가는 세계를 다른 각도로 돌려서 보여주는 사람이에요. 같은 사건, 같은 현상인데 각도를 바꾸니까 완전히 다른 의미가 보이는 거죠.</w:t>
      </w:r>
    </w:p>
    <w:p>
      <w:r>
        <w:t>"이론이 이야기인 경우에만 열정일 수 있다." 이 말이 핵심이에요. 열정 없는 이론은 뭐냐고요? 그냥 공식이에요. 외우고, 적용하고, 끝. 살아있지 않아요.</w:t>
      </w:r>
    </w:p>
    <w:p>
      <w:r>
        <w:t>열정 있는 이론은 달라요. 우리를 움직여요. 세계를 다르게 보게 만들고, 다르게 살게 만들죠. 마르크스의 이론, 페미니즘 이론, 환경주의. 이런 것들은 단순한 설명이 아니에요. 세계를 변혁하려는 이야기죠.</w:t>
      </w:r>
    </w:p>
    <w:p>
      <w:r>
        <w:t>한병철이 7장에서 말하려는 게 이거예요. 데이터와 알고리즘이 지배하는 시대에도 우리는 여전히 이야기가 필요하다. 이론이라는 이름의 이야기, 세계를 설명하고 방향을 제시하는 이야기. 이게 없으면 우리는 그냥 데이터 속을 표류할 뿐이죠.</w:t>
      </w:r>
    </w:p>
    <w:p>
      <w:r>
        <w:rPr>
          <w:b/>
        </w:rPr>
        <w:t xml:space="preserve">&lt;인용구&gt; </w:t>
      </w:r>
      <w:r>
        <w:rPr>
          <w:i/>
        </w:rPr>
        <w:t>인공지능은 열정을, 즉 열정이 담긴 이야기를 하지 못하기 때문이다.</w:t>
      </w:r>
    </w:p>
    <w:p>
      <w:r>
        <w:rPr>
          <w:i/>
        </w:rPr>
        <w:t>우리에겐 더 이상 철학을 향한 용기, 이론을 향한 용기, 즉 이야기할 용기가 없다. 우리는 사유가 결국 그 자체로 이야기라는 것과 이야기의 단계를 거쳐 나아가는 것임을 지각해야 한다.</w:t>
      </w:r>
    </w:p>
    <w:p>
      <w:r>
        <w:rPr>
          <w:b/>
        </w:rPr>
        <w:t xml:space="preserve">&lt;해설&gt; </w:t>
      </w:r>
      <w:r>
        <w:t>책의 마지막 메시지가 여기 있어요. "이야기할 용기."</w:t>
      </w:r>
    </w:p>
    <w:p>
      <w:r>
        <w:t>AI는 이야기를 못 한다고 했죠. 패턴은 찾지만 열정은 없어요. 왜요? 열정이란 무언가를 향한 방향성, 믿음, 헌신이 필요한데 AI는 그게 없으니까요. 그냥 확률 계산일 뿐이죠.</w:t>
      </w:r>
    </w:p>
    <w:p>
      <w:r>
        <w:t>그런데 우리는요? 우리도 이야기할 용기를 잃어가고 있대요. 왜요? 두렵거든요. 내 이야기를 하면 '그게 근거가 뭐야?', '데이터는?', '객관적인 증거는?' 이런 질문이 쏟아져요. 그러니까 안전하게 데이터만 인용하게 되는 거죠.</w:t>
      </w:r>
    </w:p>
    <w:p>
      <w:r>
        <w:t>철학을 향한 용기, 이론을 향한 용기. 이게 뭐냐면요. '이게 옳다고 생각한다'고 당당하게 말하는 용기예요. 물론 겸손해야 해요. 내가 틀릴 수도 있다는 걸 알아야 하죠. 하지만 그럼에도 불구하고 내 관점을 제시하는 거예요.</w:t>
      </w:r>
    </w:p>
    <w:p>
      <w:r>
        <w:t>한병철이 말하는 건 이거예요. 사유 자체가 이야기라는 것. 생각한다는 것은 세계를 서술하는 거예요. 관점을 제시하고, 의미를 부여하고, 방향을 제안하는 거죠. 이게 없으면 우리는 그냥 정보를 소비하는 기계가 되는 거예요.</w:t>
      </w:r>
    </w:p>
    <w:p>
      <w:r>
        <w:t>6장과 7장을 관통하는 메시지는 명확해요. 충격이 '좋아요'로 축소되고, 이론이 데이터로 대체되는 시대. 우리는 이야기할 능력을 잃어가고 있다. 그런데 이야기 없이는 의미도, 방향도, 공동체도 없어요.</w:t>
      </w:r>
    </w:p>
    <w:p>
      <w:r>
        <w:t>그래서 뭘 해야 하나요? 다시 이야기를 시작해야 해요. 천천히, 깊이, 용기 있게. 데이터에 휘둘리지 않고, '좋아요'에 연연하지 않고, 내 이야기를 하는 거죠. 그게 바로 서사를 회복하는 길이라는 거예요.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