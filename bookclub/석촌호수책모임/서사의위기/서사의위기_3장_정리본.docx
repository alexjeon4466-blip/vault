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서사의 위기 3장 - 쉽게 풀어보기</w:t>
      </w:r>
    </w:p>
    <w:p>
      <w:pPr>
        <w:pStyle w:val="Heading1"/>
      </w:pPr>
      <w:r>
        <w:t>행복은 긴 꼬리를 가진다</w:t>
      </w:r>
    </w:p>
    <w:p>
      <w:r>
        <w:rPr>
          <w:i/>
          <w:sz w:val="22"/>
        </w:rPr>
        <w:t>"행복은 우리와 함께 산 사람들 사이에서, 우리가 숨 쉰 그 공기 안에서만 상상할 수 있다. 행복은 하나의 시점에 국한되는 사건이 아니다. 행복은 과거까지 닿아 있는 긴 꼬리를 갖는다."</w:t>
      </w:r>
    </w:p>
    <w:p>
      <w:pPr>
        <w:jc w:val="right"/>
      </w:pPr>
      <w:r>
        <w:rPr>
          <w:color w:val="808080"/>
          <w:sz w:val="18"/>
        </w:rPr>
        <w:t>- 발터 벤야민, 『아케이드 프로젝트』</w:t>
      </w:r>
    </w:p>
    <w:p>
      <w:r>
        <w:t>행복을 생각해보세요. SNS에 올라오는 순간의 사진들, "오늘 행복했다" 같은 캡션들. 그런데 벤야민은 다르게 말합니다. 행복은 한 순간의 스냅샷이 아니라는거죠.</w:t>
      </w:r>
    </w:p>
    <w:p>
      <w:r>
        <w:t>여러분이 어렸을 때 가족과 함께했던 추억을 떠올려보세요. 그때 그 장소의 공기, 냄새, 함께 있던 사람들의 웃음소리. 그게 지금도 당신을 행복하게 만들잖아요. 그 행복은 과거부터 지금까지 길게 이어져 온 겁니다.</w:t>
      </w:r>
    </w:p>
    <w:p>
      <w:r>
        <w:t>요즘엔 어떤가요? 행복을 데이터로 측정하려고 해요. 좋아요 몇 개, 하트 몇 개. 근데 그렇게 숫자로 셀 수 있는 게 진짜 행복일까요?</w:t>
      </w:r>
    </w:p>
    <w:p>
      <w:r>
        <w:t>벤야민이 말하는 긴 꼬리는 바로 이거예요. 행복은 과거의 기억들, 함께 살아온 사람들과의 순간들이 쌓여서 만들어지는 거죠. 그래서 이야기가 필요한 겁니다. 그때 이랬었지, 우리 함께 저랬었잖아 이런 이야기들이 모여서 행복의 긴 꼬리를 만드는거죠.</w:t>
      </w:r>
    </w:p>
    <w:p>
      <w:r>
        <w:t>설명과 숫자로는 이걸 담을 수가 없어요. 행복은 함께 숨 쉰 공기 같은 거니까요.</w:t>
      </w:r>
    </w:p>
    <w:p/>
    <w:p>
      <w:pPr>
        <w:pStyle w:val="Heading1"/>
      </w:pPr>
      <w:r>
        <w:t>프루스트와 하이데거 - 시간을 다시 길게 만들기</w:t>
      </w:r>
    </w:p>
    <w:p>
      <w:r>
        <w:rPr>
          <w:i/>
          <w:sz w:val="22"/>
        </w:rPr>
        <w:t>"프루스트는 자신의 탐구를 통해 시간적 위축증, 즉 근육 소실과 다름없는 시간 소실과 맞서 싸우려는 시도를 한다."</w:t>
      </w:r>
    </w:p>
    <w:p/>
    <w:p>
      <w:r>
        <w:rPr>
          <w:i/>
          <w:sz w:val="22"/>
        </w:rPr>
        <w:t>"인간은 한 순간에서 다음 순간으로 이동하며 살아가는 존재가 아니다. 인간의 실존은 출생과 사망 사이의 전체 시간에 걸쳐 있다."</w:t>
      </w:r>
    </w:p>
    <w:p>
      <w:pPr>
        <w:jc w:val="right"/>
      </w:pPr>
      <w:r>
        <w:rPr>
          <w:color w:val="808080"/>
          <w:sz w:val="18"/>
        </w:rPr>
        <w:t>- 하이데거</w:t>
      </w:r>
    </w:p>
    <w:p>
      <w:r>
        <w:t>시간적 위축증이라는 표현이 재밌죠? 근육이 빠지듯이 시간도 빠진다는 겁니다.</w:t>
      </w:r>
    </w:p>
    <w:p>
      <w:r>
        <w:t>생각해보세요. 요즘 우리는 어떻게 살고 있나요? 알림이 울리면 바로 확인하고, 스토리는 24시간 안에 봐야 하고, 메시지는 읽자마자 답장해야 하고. 우리의 시간이 계속 잘게 쪼개지고 있잖아요.</w:t>
      </w:r>
    </w:p>
    <w:p>
      <w:r>
        <w:t>프루스트는 이렇게 말해요. 마들렌 과자 한 입을 먹는 순간, 어렸을 때의 기억이 확 살아나는 경험 있죠? 그게 바로 시간을 다시 길게 만드는 거예요. 과거와 현재가 연결되면서 시간이 두꺼워지는 겁니다.</w:t>
      </w:r>
    </w:p>
    <w:p>
      <w:r>
        <w:t>하이데거도 비슷한 얘기를 해요. 우리는 순간순간을 살아가는 게 아니라, 태어나서 죽을 때까지의 전체 시간을 살아가는 존재라는거죠. 지금 이 순간만 있는 게 아니라, 과거의 내가 있고 미래의 내가 있고, 그게 전부 지금의 나를 만든다는 겁니다.</w:t>
      </w:r>
    </w:p>
    <w:p>
      <w:r>
        <w:t>근데 요즘은 어떤가요? 지금만 있잖아요. 과거는 빨리 지워지고, 미래는 계획할 시간이 없고. 그래서 시간이 위축되는 거예요. 근육이 빠지듯이.</w:t>
      </w:r>
    </w:p>
    <w:p>
      <w:r>
        <w:t>둘 다 결국 같은 얘기를 하는 겁니다. 시간을 다시 길게 만들어야 한다고요. 프루스트는 기억을 통해서, 하이데거는 삶 전체를 의식하는 것을 통해서요.</w:t>
      </w:r>
    </w:p>
    <w:p/>
    <w:p>
      <w:pPr>
        <w:pStyle w:val="Heading1"/>
      </w:pPr>
      <w:r>
        <w:t>죽음을 의식하면 시간이 길어진다</w:t>
      </w:r>
    </w:p>
    <w:p>
      <w:r>
        <w:rPr>
          <w:i/>
          <w:sz w:val="22"/>
        </w:rPr>
        <w:t>"죽음의 지속적 현재성으로부터 자기의 역설이 눈을 뜬다. 자기를 위해 결정한 현존재의 실존적 경직은 장력, 즉 위협적인 시간적 위축증으로부터 현존재를 보호하고 현존재에 시간적 지속성을 갖도록 도와주는 근력을 발달시킨다."</w:t>
      </w:r>
    </w:p>
    <w:p>
      <w:r>
        <w:t>죽음 얘기가 나오니까 무겁게 느껴지죠? 근데 하이데거가 말하는 건 다른 겁니다.</w:t>
      </w:r>
    </w:p>
    <w:p>
      <w:r>
        <w:t>우리가 언젠가는 죽는다는 걸 의식하면 어떻게 될까요? 갑자기 시간이 소중해지죠. 이렇게 살면 안 되겠다, 내가 정말 원하는 게 뭐지? 이런 생각을 하게 됩니다.</w:t>
      </w:r>
    </w:p>
    <w:p>
      <w:r>
        <w:t>그게 바로 시간의 근력이에요. 순간순간에 휩쓸리지 않고, 내 삶을 길게 보는 힘이 생기는거죠. 죽음을 의식하는 게 무서운 게 아니라, 오히려 나를 단단하게 만드는 겁니다.</w:t>
      </w:r>
    </w:p>
    <w:p>
      <w:r>
        <w:t>예를 들어볼게요. 매일 알림에 끌려다니면서 살다가, 어느 날 아, 내가 이렇게 살다 죽으면 어떡하지?라고 생각하는 순간이 온다고 해봐요. 그 순간 뭔가 바뀌잖아요. 정신이 번쩍 들면서 나는 뭘 할 거야, 어떻게 살 거야를 결정하게 되는거죠.</w:t>
      </w:r>
    </w:p>
    <w:p>
      <w:r>
        <w:t>이게 하이데거가 말하는 결의예요. 순간의 흐름에 휩쓸리지 않고, 내 삶 전체를 보면서 결정을 내리는 거죠. 그렇게 하면 시간이 다시 길어집니다.</w:t>
      </w:r>
    </w:p>
    <w:p/>
    <w:p>
      <w:pPr>
        <w:pStyle w:val="Heading1"/>
      </w:pPr>
      <w:r>
        <w:t>운명을 갖는다는 것</w:t>
      </w:r>
    </w:p>
    <w:p>
      <w:r>
        <w:rPr>
          <w:i/>
          <w:sz w:val="22"/>
        </w:rPr>
        <w:t>"'운명 갖기'는 자기 자신을 그 자체로 받아들이는 것을 뜻한다. 스스로를 '순간적 실제'에 내맡기는 사람에겐 이러한 운명이 없고 '고유한 역사성'이 없다."</w:t>
      </w:r>
    </w:p>
    <w:p>
      <w:r>
        <w:t>운명이라고 하니까 뭔가 정해진 숙명 같죠? 근데 여기서 말하는 건 정반대예요.</w:t>
      </w:r>
    </w:p>
    <w:p>
      <w:r>
        <w:t>운명을 갖는다는 건, 내가 나를 선택한다는 뜻이에요. 내가 어떻게 태어났든, 어떤 환경에 처해 있든, 이게 나야, 그리고 나는 이렇게 살 거야라고 결정하는거죠.</w:t>
      </w:r>
    </w:p>
    <w:p>
      <w:r>
        <w:t>반대로 순간적 실제에 내맡기는 사람은 어떤가요? 뭐가 뜨면 따라하고, 알림 오면 확인하고, 유행 따라가고. 그렇게 살면 나만의 이야기가 없어요. 그냥 순간순간을 떠다니는거죠.</w:t>
      </w:r>
    </w:p>
    <w:p>
      <w:r>
        <w:t>예를 들어볼게요. 누군가 물어봐요. 너 요즘 뭐하고 지내?</w:t>
      </w:r>
    </w:p>
    <w:p>
      <w:r>
        <w:t>만약 당신이 아, 그냥 있어. 릴스 보고, 넷플릭스 보고... 이렇게만 대답한다면? 순간에 떠다니는 삶이죠.</w:t>
      </w:r>
    </w:p>
    <w:p>
      <w:r>
        <w:t>근데 나는 지금 이걸 배우고 있어. 왜냐하면 내가 이런 사람이 되고 싶거든.이라고 대답할 수 있다면? 그게 바로 운명을 가진 겁니다.</w:t>
      </w:r>
    </w:p>
    <w:p>
      <w:r>
        <w:t>운명을 갖는다는 건 미래에 대한 약속을 자기 자신과 하는 거예요. 나는 이렇게 살 거야라는 약속. 그 약속이 있어야 당신의 이야기가 생기는거죠.</w:t>
      </w:r>
    </w:p>
    <w:p/>
    <w:p>
      <w:pPr>
        <w:pStyle w:val="Heading1"/>
      </w:pPr>
      <w:r>
        <w:t>디지털 시대의 시간 위축증</w:t>
      </w:r>
    </w:p>
    <w:p>
      <w:r>
        <w:rPr>
          <w:i/>
          <w:sz w:val="22"/>
        </w:rPr>
        <w:t>"디지털화는 시간적 위축증을 악화시킨다. 메신저는 디지털의 시간성을 가장 순수한 형식으로 드러낸다. 오로지 순간만이 중요하다."</w:t>
      </w:r>
    </w:p>
    <w:p/>
    <w:p>
      <w:r>
        <w:rPr>
          <w:i/>
          <w:sz w:val="22"/>
        </w:rPr>
        <w:t>"스토리는 보통 재미있고 가벼운 내용을 담고 있으며 24시간 동안만 지속됩니다. 시간제한은 특별한 심리적 효과를 일으킨다."</w:t>
      </w:r>
    </w:p>
    <w:p>
      <w:r>
        <w:t>여기서 핵심이 나옵니다.</w:t>
      </w:r>
    </w:p>
    <w:p>
      <w:r>
        <w:t>카톡 읽음표시 생각해보세요. 읽었으면 바로 답장해야 할 것 같죠? 그게 바로 지금의 압박이에요.</w:t>
      </w:r>
    </w:p>
    <w:p>
      <w:r>
        <w:t>인스타 스토리는 24시간이면 사라져요. 지금 안 보면 영원히 못 본다는 불안감. 그래서 우리는 계속 확인하게 되죠.</w:t>
      </w:r>
    </w:p>
    <w:p>
      <w:r>
        <w:t>셀카도 마찬가지예요. 지금 이 순간의 나를 보여주는 거잖아요. 과거도 아니고 미래도 아니고, 오직 지금.</w:t>
      </w:r>
    </w:p>
    <w:p>
      <w:r>
        <w:t>이게 뭘 만드냐면, 시간의 얕음을 만들어요. 모든 게 지금, 지금, 지금이니까 시간이 쌓이질 않는거죠.</w:t>
      </w:r>
    </w:p>
    <w:p>
      <w:r>
        <w:t>벤야민이 말한 행복의 긴 꼬리를 기억하시죠? 과거부터 현재까지 이어지는 시간의 두께. 근데 디지털 세상에선 그게 없어요. 24시간마다 리셋되고, 순간순간만 있죠.</w:t>
      </w:r>
    </w:p>
    <w:p>
      <w:r>
        <w:t>프루스트가 마들렌 과자로 과거를 회상하듯이, 우리도 오래된 사진을 보면 추억이 살아나잖아요. 근데 스토리는 사라져요. 회상할 게 없어지는거죠.</w:t>
      </w:r>
    </w:p>
    <w:p>
      <w:r>
        <w:t>이게 바로 디지털 시대의 시간 위축증입니다.</w:t>
      </w:r>
    </w:p>
    <w:p/>
    <w:p>
      <w:pPr>
        <w:pStyle w:val="Heading1"/>
      </w:pPr>
      <w:r>
        <w:t>포노 사피엔스 - 놀고 있다고 믿지만 착취당하고 있다</w:t>
      </w:r>
    </w:p>
    <w:p>
      <w:r>
        <w:rPr>
          <w:i/>
          <w:sz w:val="22"/>
        </w:rPr>
        <w:t>"포노 사피엔스는 '연속적으로 나타났다가 사라지는 일시적 실제의 경험'을 할 수 있는 순간에 예속된다."</w:t>
      </w:r>
    </w:p>
    <w:p/>
    <w:p>
      <w:r>
        <w:rPr>
          <w:i/>
          <w:sz w:val="22"/>
        </w:rPr>
        <w:t>"인간의 기억은 서사적으로 작동한다. 이야기는 사건의 선택과 연결에 기반한다. 반면 디지털 플랫폼은 빈틈없는 삶의 기록화에 관심이 있다. 덜 이야기될수록 더 많은 데이터와 정보가 생성된다."</w:t>
      </w:r>
    </w:p>
    <w:p>
      <w:r>
        <w:t>포노 사피엔스는 스마트폰을 쓰는 인류를 말하죠. 우리 모두예요.</w:t>
      </w:r>
    </w:p>
    <w:p>
      <w:r>
        <w:t>여기서 핵심이 나와요. 기억은 선택이 필요하다는거죠.</w:t>
      </w:r>
    </w:p>
    <w:p>
      <w:r>
        <w:t>여러분이 친구한테 이번 여행 어땠어?라고 물어보면, 친구는 전부 다 말하지 않아요. 재밌었던 거, 기억에 남는 거만 골라서 얘기하죠. 그게 이야기예요. 틈이 있는거죠.</w:t>
      </w:r>
    </w:p>
    <w:p>
      <w:r>
        <w:t>근데 플랫폼은 뭘 원하냐면, 그 틈을 없애고 싶어해요. 모든 걸 다 기록하고 싶어하죠. 어디 갔는지, 뭘 봤는지, 누구랑 있었는지, 언제 잤는지. 전부 다요.</w:t>
      </w:r>
    </w:p>
    <w:p>
      <w:r>
        <w:t>왜 그럴까요? 우리가 생각 없이 많이 올릴수록, 데이터가 더 많이 생기거든요. 그 데이터로 우리를 분석하고, 예측하고, 광고를 보여주죠.</w:t>
      </w:r>
    </w:p>
    <w:p>
      <w:r>
        <w:t>"자신이 그저 놀고 있다고만 믿는 포노 사피엔스는 실제로는 완전히 착취당하고 제어당하고 있는 것이다."</w:t>
      </w:r>
    </w:p>
    <w:p>
      <w:r>
        <w:t>무서운 말이죠? 근데 생각해보세요. 우리가 인스타 스토리 올릴 때, 릴스 볼 때, 나 놀고 있어라고 생각하잖아요. 근데 실제로는 데이터를 만들어주고 있는거죠. 무료 노동을 하는거예요.</w:t>
      </w:r>
    </w:p>
    <w:p>
      <w:r>
        <w:t>그래서 틈이 중요한 겁니다. 모든 걸 다 올리지 말고, 선택하고, 연결하고, 의미를 만드는거죠. 그게 이야기고, 그게 우리를 지켜주는 겁니다.</w:t>
      </w:r>
    </w:p>
    <w:p/>
    <w:p>
      <w:pPr>
        <w:pStyle w:val="Heading1"/>
      </w:pPr>
      <w:r>
        <w:t>디지털 무의식 - AI가 나보다 나를 더 잘 안다</w:t>
      </w:r>
    </w:p>
    <w:p>
      <w:r>
        <w:rPr>
          <w:i/>
          <w:sz w:val="22"/>
        </w:rPr>
        <w:t>"우리가 디지털 무의식이라고 부를 수 있는 그러한 공간을 디지털 확대경으로 열어낼 것이다. 그럼으로써 인공지능은 우리가 인식하지도 못하는 소망과 선호에 접근할 수 있다."</w:t>
      </w:r>
    </w:p>
    <w:p/>
    <w:p>
      <w:r>
        <w:rPr>
          <w:i/>
          <w:sz w:val="22"/>
        </w:rPr>
        <w:t>"퀀티파이드 셀프의 모토는 '숫자를 통한 자기 이해'다. 이것의 신봉자들은 이야기, 기억, 성찰이 아닌 계산과 숫자를 통해 자기 이해에 도달하려 한다."</w:t>
      </w:r>
    </w:p>
    <w:p>
      <w:r>
        <w:t>벤야민은 카메라가 우리 눈에 안 보이는 걸 보여준다고 했어요. 느린 동작으로 찍으면 우리가 못 보던 순간들이 보이잖아요.</w:t>
      </w:r>
    </w:p>
    <w:p>
      <w:r>
        <w:t>AI도 비슷해요. 우리가 클릭하고, 스크롤하고, 멈추는 패턴을 보면서 우리조차 모르는 우리의 욕망을 알아내죠.</w:t>
      </w:r>
    </w:p>
    <w:p>
      <w:r>
        <w:t>어? 나 이런 거 좋아했나? 싶은 추천이 나올 때 있잖아요. AI가 나보다 나를 더 잘 아는 순간이죠.</w:t>
      </w:r>
    </w:p>
    <w:p>
      <w:r>
        <w:t>퀀티파이드 셀프는 이걸 더 밀고 나가요. 심박수, 수면 패턴, 걸음 수, 칼로리. 전부 다 숫자로 측정해서 나를 이해하겠다는거죠.</w:t>
      </w:r>
    </w:p>
    <w:p>
      <w:r>
        <w:t>근데 여기서 문제가 뭐냐면요.</w:t>
      </w:r>
    </w:p>
    <w:p>
      <w:r>
        <w:t>숫자는 무엇을 말하지, 왜를 말하지 않아요. 내가 오늘 7000보를 걸었다고 해서, 그게 무슨 의미인지는 숫자가 안 알려줘요. 내가 친구 만나러 신나게 걸었는지, 아니면 억지로 걸었는지.</w:t>
      </w:r>
    </w:p>
    <w:p>
      <w:r>
        <w:t>그걸 아는 건 이야기예요. 오늘 친구 만나서 공원을 걸으면서 이런저런 얘기를 했어. 너무 좋았어. 이게 의미를 만드는거죠.</w:t>
      </w:r>
    </w:p>
    <w:p>
      <w:r>
        <w:t>숫자만으로 나를 이해하려고 하면, 나는 숫자들의 합이 되어버려요. 심박수 60, 수면 7시간, 걸음 7000보. 그게 나일까요?</w:t>
      </w:r>
    </w:p>
    <w:p>
      <w:r>
        <w:t>벤야민의 말을 다시 떠올려봐요. 행복은 함께 숨 쉰 공기 안에서만 상상할 수 있다. 공기를 어떻게 숫자로 측정해요?</w:t>
      </w:r>
    </w:p>
    <w:p/>
    <w:p>
      <w:pPr>
        <w:pStyle w:val="Heading1"/>
      </w:pPr>
      <w:r>
        <w:t>투명사회의 종말 - 모든 것이 측정될 뿐, 이야기되지 않는다</w:t>
      </w:r>
    </w:p>
    <w:p>
      <w:r>
        <w:rPr>
          <w:i/>
          <w:sz w:val="22"/>
        </w:rPr>
        <w:t>"아무것도 이야기되지 않는다. 모든 것이 그저 측정될 뿐이다."</w:t>
      </w:r>
    </w:p>
    <w:p/>
    <w:p>
      <w:r>
        <w:rPr>
          <w:i/>
          <w:sz w:val="22"/>
        </w:rPr>
        <w:t>"나는 나 자신이 이야기해야 한다. 그러나 숫자는 아무것도 이야기하지 못한다. '수치적 서사'라는 표현은 모순이다. 삶은 정량화가 가능한 사건들로는 이야기될 수 없다."</w:t>
      </w:r>
    </w:p>
    <w:p/>
    <w:p>
      <w:r>
        <w:rPr>
          <w:i/>
          <w:sz w:val="22"/>
        </w:rPr>
        <w:t>"투명사회는 이야기와 기억의 종말을 의미한다. 어떤 이야기도 투명하지 않다. 투명한 것은 정보와 데이터뿐이다."</w:t>
      </w:r>
    </w:p>
    <w:p>
      <w:r>
        <w:t>핵심이 여기 다 나와있어요.</w:t>
      </w:r>
    </w:p>
    <w:p>
      <w:r>
        <w:t>모든 걸 측정하고, 모든 걸 투명하게 만들면 어떻게 될까요? 이야기가 사라져요.</w:t>
      </w:r>
    </w:p>
    <w:p>
      <w:r>
        <w:t>왜냐면 이야기는 틈이 있어야 하거든요. 말하지 않은 부분, 숨겨진 부분, 상상할 여지가 있어야 이야기가 살아요.</w:t>
      </w:r>
    </w:p>
    <w:p>
      <w:r>
        <w:t>친구가 어제 좋은 일이 있었어라고만 말하면, 당신은 무슨 일인데?라고 궁금해하잖아요. 그 궁금증, 그 틈이 대화를 이어가게 만드는거죠.</w:t>
      </w:r>
    </w:p>
    <w:p>
      <w:r>
        <w:t>근데 모든 게 투명하면? 모든 게 다 보이면? 궁금할 게 없어요. 상상할 틈이 없죠.</w:t>
      </w:r>
    </w:p>
    <w:p>
      <w:r>
        <w:t>숫자도 마찬가지예요. 숫자는 사실을 말하지, 이야기를 말하지 않아요.</w:t>
      </w:r>
    </w:p>
    <w:p>
      <w:r>
        <w:t>오늘 10km 달렸어 - 이건 사실이죠.</w:t>
      </w:r>
    </w:p>
    <w:p>
      <w:r>
        <w:t>오늘 10km를 달렸어. 중간에 너무 힘들었는데, 작년에 돌아가신 할아버지 생각이 나서 끝까지 뛰었어. 할아버지가 항상 포기하지 말라고 하셨거든. - 이게 이야기예요.</w:t>
      </w:r>
    </w:p>
    <w:p>
      <w:r>
        <w:t>차이가 보이죠?</w:t>
      </w:r>
    </w:p>
    <w:p>
      <w:r>
        <w:t>벤야민이 말한 행복의 긴 꼬리가 바로 이거예요. 숫자로는 그 꼬리를 잡을 수가 없어요. 이야기로만 가능한거죠.</w:t>
      </w:r>
    </w:p>
    <w:p>
      <w:r>
        <w:t>요즘 세상은 모든 걸 숫자로 만들려고 해요. 효율적이고 투명하게. 근데 그러다 보면 우리는 측정되는 존재가 되어버려요. 이야기하는 존재가 아니라요.</w:t>
      </w:r>
    </w:p>
    <w:p/>
    <w:p>
      <w:pPr>
        <w:pStyle w:val="Heading1"/>
      </w:pPr>
      <w:r>
        <w:t>결론 - 다시 시간을 길게 만들자</w:t>
      </w:r>
    </w:p>
    <w:p>
      <w:r>
        <w:t>지금까지 본 모든 내용이 결국 하나로 모입니다.</w:t>
      </w:r>
    </w:p>
    <w:p>
      <w:r>
        <w:rPr>
          <w:b/>
          <w:sz w:val="24"/>
        </w:rPr>
        <w:t>시간을 다시 길게 만들자.</w:t>
      </w:r>
    </w:p>
    <w:p>
      <w:r>
        <w:t>디지털 세상은 우리의 시간을 쪼개요. 24시간 스토리, 읽음표시, 끊임없는 알림. 모든 게 지금을 강요하죠.</w:t>
      </w:r>
    </w:p>
    <w:p>
      <w:r>
        <w:t>근데 우리는 지금만 사는 존재가 아니에요. 과거의 기억과 미래의 꿈이 있어야 살 수 있는 존재예요.</w:t>
      </w:r>
    </w:p>
    <w:p>
      <w:r>
        <w:t>프루스트처럼 기억을 소환하고, 하이데거처럼 삶 전체를 의식하고, 벤야민처럼 행복의 긴 꼬리를 붙잡아야 해요.</w:t>
      </w:r>
    </w:p>
    <w:p>
      <w:r>
        <w:t>구체적으로 어떻게 하냐고요?</w:t>
      </w:r>
    </w:p>
    <w:p/>
    <w:p>
      <w:pPr>
        <w:pStyle w:val="ListBullet"/>
      </w:pPr>
      <w:r>
        <w:t>1. 선택하세요.</w:t>
      </w:r>
    </w:p>
    <w:p>
      <w:r>
        <w:t>모든 걸 다 올리지 마세요. 의미 있는 것만 골라서 이야기로 만드세요.</w:t>
      </w:r>
    </w:p>
    <w:p>
      <w:pPr>
        <w:pStyle w:val="ListBullet"/>
      </w:pPr>
      <w:r>
        <w:t>2. 연결하세요.</w:t>
      </w:r>
    </w:p>
    <w:p>
      <w:r>
        <w:t>오늘 있었던 일을 과거의 기억과 연결해보세요. 이거, 예전에 할머니가 해주셨던 거랑 비슷하네 이런 식으로요.</w:t>
      </w:r>
    </w:p>
    <w:p>
      <w:pPr>
        <w:pStyle w:val="ListBullet"/>
      </w:pPr>
      <w:r>
        <w:t>3. 회상하세요.</w:t>
      </w:r>
    </w:p>
    <w:p>
      <w:r>
        <w:t>가끔은 예전 사진을 보면서 그때 그 순간을 떠올려보세요. 단순히 보는 게 아니라, 그때의 이야기를 다시 만드는거죠.</w:t>
      </w:r>
    </w:p>
    <w:p>
      <w:pPr>
        <w:pStyle w:val="ListBullet"/>
      </w:pPr>
      <w:r>
        <w:t>4. 약속하세요.</w:t>
      </w:r>
    </w:p>
    <w:p>
      <w:r>
        <w:t>미래의 나에게 약속을 하세요. 나는 이런 사람이 될 거야. 그게 운명을 갖는 거예요.</w:t>
      </w:r>
    </w:p>
    <w:p>
      <w:pPr>
        <w:pStyle w:val="ListBullet"/>
      </w:pPr>
      <w:r>
        <w:t>5. 틈을 만드세요.</w:t>
      </w:r>
    </w:p>
    <w:p>
      <w:r>
        <w:t>모든 걸 투명하게 만들지 마세요. 말하지 않을 권리, 숨길 권리도 있어요. 그 틈이 상상과 이야기를 만들거든요.</w:t>
      </w:r>
    </w:p>
    <w:p/>
    <w:p>
      <w:r>
        <w:t>숫자와 데이터가 나쁜 건 아니에요. 근데 그게 전부가 되면 안 되죠. 숫자는 거울이고, 이야기는 길이에요.</w:t>
      </w:r>
    </w:p>
    <w:p>
      <w:r>
        <w:t>벤야민의 말을 다시 한 번 떠올려봐요.</w:t>
      </w:r>
    </w:p>
    <w:p>
      <w:pPr>
        <w:jc w:val="center"/>
      </w:pPr>
      <w:r>
        <w:rPr>
          <w:b/>
          <w:i/>
          <w:sz w:val="24"/>
        </w:rPr>
        <w:t>"행복은 과거까지 닿아 있는 긴 꼬리를 갖는다."</w:t>
      </w:r>
    </w:p>
    <w:p/>
    <w:p>
      <w:r>
        <w:t>여러분의 행복도 마찬가지예요. 지금 이 순간만이 아니라, 과거부터 쌓여온 이야기들, 함께 숨 쉰 공기들이 모여서 만들어지는 거죠.</w:t>
      </w:r>
    </w:p>
    <w:p>
      <w:r>
        <w:t>그러니까 가끔은 스마트폰을 내려놓고, 오래된 친구에게 전화를 걸어보세요. 너 기억나? 우리 그때... 이렇게 시작하는 대화. 그게 시간을 다시 길게 만드는 거예요.</w:t>
      </w:r>
    </w:p>
    <w:p>
      <w:pPr>
        <w:jc w:val="center"/>
      </w:pPr>
      <w:r>
        <w:rPr>
          <w:b/>
          <w:sz w:val="26"/>
        </w:rPr>
        <w:t>삶은 측정되는 게 아니라 이야기되는 겁니다.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